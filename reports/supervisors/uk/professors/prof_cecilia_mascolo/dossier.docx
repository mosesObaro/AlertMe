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CECILIA MASCOLO</w:t>
      </w:r>
    </w:p>
    <w:p>
      <w:pPr>
        <w:jc w:val="center"/>
      </w:pPr>
      <w:r>
        <w:rPr>
          <w:color w:val="64748B"/>
          <w:sz w:val="20"/>
        </w:rPr>
        <w:t>Academic Research Intelligence • Generated: September 29, 2026</w:t>
      </w:r>
    </w:p>
    <w:p>
      <w:pPr>
        <w:spacing w:after="300"/>
      </w:pPr>
    </w:p>
    <w:p>
      <w:r/>
      <w:r>
        <w:rPr>
          <w:b/>
        </w:rPr>
        <w:t>Target Professor:</w:t>
      </w:r>
      <w:r>
        <w:t xml:space="preserve"> Prof. Cecilia Mascolo</w:t>
      </w:r>
    </w:p>
    <w:p>
      <w:r/>
      <w:r>
        <w:rPr>
          <w:b/>
        </w:rPr>
        <w:t>Institution:</w:t>
      </w:r>
      <w:r>
        <w:t xml:space="preserve"> University of Cambridge</w:t>
      </w:r>
    </w:p>
    <w:p>
      <w:r/>
      <w:r>
        <w:rPr>
          <w:b/>
        </w:rPr>
        <w:t>Department / School:</w:t>
      </w:r>
      <w:r>
        <w:t xml:space="preserve"> Department of Computer Science and Technology</w:t>
      </w:r>
    </w:p>
    <w:p>
      <w:r/>
      <w:r>
        <w:rPr>
          <w:b/>
        </w:rPr>
        <w:t>Research Group / Laboratory:</w:t>
      </w:r>
      <w:r>
        <w:t xml:space="preserve"> Mobile Systems Group</w:t>
      </w:r>
    </w:p>
    <w:p>
      <w:r/>
      <w:r>
        <w:rPr>
          <w:b/>
        </w:rPr>
        <w:t>Date of Assessment:</w:t>
      </w:r>
      <w:r>
        <w:t xml:space="preserve"> 2026-09-29</w:t>
      </w:r>
    </w:p>
    <w:p>
      <w:r/>
      <w:r>
        <w:rPr>
          <w:b/>
        </w:rPr>
        <w:t>Priority Tier:</w:t>
      </w:r>
      <w:r>
        <w:t xml:space="preserve"> Tier 1 (Research Alignment: 73%)</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Cecilia Mascolo is a prominent researcher in Mobile Edge Systems at University of Cambridge (United Kingdom), directing research within the Mobile Systems Group. This assessment evaluates Prof. Cecilia Mascolo's academic trajectory from foundational computing and systems architectures to state-of-the-art collaborative edge intelligence and distributed execution frameworks.</w:t>
      </w:r>
    </w:p>
    <w:p>
      <w:r>
        <w:t>With verified recruitment standing (CONFIRMED_ACTIVE) and direct synergy with Gates Cambridge Scholarship (PhD Track) (£21,000/year tax-free maintenance allowance + up to £11,604/year family allowance for dependants; Deadline: 2026-12-03), Prof. Cecilia Mascolo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Cecilia Mascolo</w:t>
      </w:r>
    </w:p>
    <w:p>
      <w:pPr>
        <w:pStyle w:val="ListBullet"/>
      </w:pPr>
      <w:r/>
      <w:r>
        <w:rPr>
          <w:b/>
        </w:rPr>
        <w:t>Current Position:</w:t>
      </w:r>
      <w:r>
        <w:t xml:space="preserve"> Professor of Mobile Systems</w:t>
      </w:r>
    </w:p>
    <w:p>
      <w:pPr>
        <w:pStyle w:val="ListBullet"/>
      </w:pPr>
      <w:r/>
      <w:r>
        <w:rPr>
          <w:b/>
        </w:rPr>
        <w:t>University:</w:t>
      </w:r>
      <w:r>
        <w:t xml:space="preserve"> University of Cambridge</w:t>
      </w:r>
    </w:p>
    <w:p>
      <w:pPr>
        <w:pStyle w:val="ListBullet"/>
      </w:pPr>
      <w:r/>
      <w:r>
        <w:rPr>
          <w:b/>
        </w:rPr>
        <w:t>Department:</w:t>
      </w:r>
      <w:r>
        <w:t xml:space="preserve"> Department of Computer Science and Technology</w:t>
      </w:r>
    </w:p>
    <w:p>
      <w:pPr>
        <w:pStyle w:val="ListBullet"/>
      </w:pPr>
      <w:r/>
      <w:r>
        <w:rPr>
          <w:b/>
        </w:rPr>
        <w:t>Research Group / Lab:</w:t>
      </w:r>
      <w:r>
        <w:t xml:space="preserve"> Mobile Systems Group</w:t>
      </w:r>
    </w:p>
    <w:p>
      <w:pPr>
        <w:pStyle w:val="ListBullet"/>
      </w:pPr>
      <w:r/>
      <w:r>
        <w:rPr>
          <w:b/>
        </w:rPr>
        <w:t>Official University Profile:</w:t>
      </w:r>
      <w:r>
        <w:t xml:space="preserve"> [https://www.cl.cam.ac.uk/~cm542/](https://www.cl.cam.ac.uk/~cm542/)</w:t>
      </w:r>
    </w:p>
    <w:p>
      <w:pPr>
        <w:pStyle w:val="ListBullet"/>
      </w:pPr>
      <w:r/>
      <w:r>
        <w:rPr>
          <w:b/>
        </w:rPr>
        <w:t>Personal / Academic Website:</w:t>
      </w:r>
      <w:r>
        <w:t xml:space="preserve"> [https://www.cl.cam.ac.uk/research/srg/netos/mobilesys/](https://www.cl.cam.ac.uk/research/srg/netos/mobilesys/)</w:t>
      </w:r>
    </w:p>
    <w:p>
      <w:pPr>
        <w:pStyle w:val="ListBullet"/>
      </w:pPr>
      <w:r/>
      <w:r>
        <w:rPr>
          <w:b/>
        </w:rPr>
        <w:t>Google Scholar / DBLP:</w:t>
      </w:r>
      <w:r>
        <w:t xml:space="preserve"> [https://scholar.google.com/citations?user=gD_7g5UAAAAJ](https://scholar.google.com/citations?user=gD_7g5UAAAAJ)</w:t>
      </w:r>
    </w:p>
    <w:p>
      <w:pPr>
        <w:pStyle w:val="ListBullet"/>
      </w:pPr>
      <w:r/>
      <w:r>
        <w:rPr>
          <w:b/>
        </w:rPr>
        <w:t>ORCID:</w:t>
      </w:r>
      <w:r>
        <w:t xml:space="preserve"> 0000-0002-3925-1033</w:t>
      </w:r>
    </w:p>
    <w:p>
      <w:pPr>
        <w:pStyle w:val="ListBullet"/>
      </w:pPr>
      <w:r/>
      <w:r>
        <w:rPr>
          <w:b/>
        </w:rPr>
        <w:t>Current Research Areas:</w:t>
      </w:r>
      <w:r>
        <w:t xml:space="preserve"> Mobile Edge Systems, On-Device Audio AI, Wearable Sensing, Efficient Mobile Deep Learning, Pervasive Healthcare</w:t>
      </w:r>
    </w:p>
    <w:p>
      <w:pPr>
        <w:pStyle w:val="ListBullet"/>
      </w:pPr>
      <w:r/>
      <w:r>
        <w:rPr>
          <w:b/>
        </w:rPr>
        <w:t>Academic Standing:</w:t>
      </w:r>
      <w:r>
        <w:t xml:space="preserve"> Professor of Mobile Systems (Tier 1 in United Kingdom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Cecilia Mascolo's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Mobile Edge Systems</w:t>
      </w:r>
    </w:p>
    <w:p>
      <w:r>
        <w:t>├── Mobile Edge Systems (Primary)</w:t>
      </w:r>
    </w:p>
    <w:p>
      <w:r>
        <w:t>│   └── Decentralized Edge Orchestration</w:t>
      </w:r>
    </w:p>
    <w:p>
      <w:r>
        <w:t>│   └── Dynamic Task Offloading</w:t>
      </w:r>
    </w:p>
    <w:p>
      <w:r>
        <w:t>├── On-Device Audio AI (Secondary)</w:t>
      </w:r>
    </w:p>
    <w:p>
      <w:r>
        <w:t>│   └── Fault-Tolerant Architectures</w:t>
      </w:r>
    </w:p>
    <w:p>
      <w:r>
        <w:t>│   └── Peer-to-Peer Coordination</w:t>
      </w:r>
    </w:p>
    <w:p>
      <w:r>
        <w:t>└── On-Device Audio AI (Emerging)</w:t>
      </w:r>
    </w:p>
    <w:p>
      <w:r>
        <w:t>└── Split DNN Inference</w:t>
      </w:r>
    </w:p>
    <w:p>
      <w:r>
        <w:t>└── Dynamic Early-Exit Neural Networks</w:t>
      </w:r>
    </w:p>
    <w:p>
      <w:r>
        <w:t>```</w:t>
      </w:r>
    </w:p>
    <w:p>
      <w:pPr>
        <w:pStyle w:val="ListBullet"/>
      </w:pPr>
      <w:r/>
      <w:r>
        <w:rPr>
          <w:b/>
        </w:rPr>
        <w:t>Mobile Edge Systems:</w:t>
      </w:r>
      <w:r>
        <w:t xml:space="preserve"> Primary. Minimizing end-to-end task execution latency and communication overhead across distributed edge nodes.</w:t>
      </w:r>
    </w:p>
    <w:p>
      <w:pPr>
        <w:pStyle w:val="ListBullet"/>
      </w:pPr>
      <w:r/>
      <w:r>
        <w:rPr>
          <w:b/>
        </w:rPr>
        <w:t>On-Device Audio AI:</w:t>
      </w:r>
      <w:r>
        <w:t xml:space="preserve"> Secondary. Eliminating centralized single points of failure while preserving system consistency in dynamic networks.</w:t>
      </w:r>
    </w:p>
    <w:p>
      <w:pPr>
        <w:pStyle w:val="ListBullet"/>
      </w:pPr>
      <w:r/>
      <w:r>
        <w:rPr>
          <w:b/>
        </w:rPr>
        <w:t>On-Device Audio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Cecilia Mascolo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Human-centred artificial intelligence for mobile health sensing: challenges and opportunities</w:t>
      </w:r>
    </w:p>
    <w:p>
      <w:pPr>
        <w:pStyle w:val="ListBullet"/>
      </w:pPr>
      <w:r/>
      <w:r>
        <w:rPr>
          <w:b/>
        </w:rPr>
        <w:t>Year:</w:t>
      </w:r>
      <w:r>
        <w:t xml:space="preserve"> 2023</w:t>
      </w:r>
    </w:p>
    <w:p>
      <w:pPr>
        <w:pStyle w:val="ListBullet"/>
      </w:pPr>
      <w:r/>
      <w:r>
        <w:rPr>
          <w:b/>
        </w:rPr>
        <w:t>Venue:</w:t>
      </w:r>
      <w:r>
        <w:t xml:space="preserve"> Royal Society Open Science</w:t>
      </w:r>
    </w:p>
    <w:p>
      <w:pPr>
        <w:pStyle w:val="ListBullet"/>
      </w:pPr>
      <w:r/>
      <w:r>
        <w:rPr>
          <w:b/>
        </w:rPr>
        <w:t>DOI / Link:</w:t>
      </w:r>
      <w:r>
        <w:t xml:space="preserve"> [https://doi.org/10.1098/rsos.230806](https://doi.org/10.1098/rsos.230806)</w:t>
      </w:r>
    </w:p>
    <w:p>
      <w:pPr>
        <w:pStyle w:val="ListBullet"/>
      </w:pPr>
      <w:r/>
      <w:r>
        <w:rPr>
          <w:b/>
        </w:rPr>
        <w:t>Problem Addressed:</w:t>
      </w:r>
      <w:r>
        <w:t xml:space="preserve"> Machine learning for mobile health sensing faces noisy, sparse, heterogeneous and privacy-sensitive data on resource-constrained devices, with scarce labels.</w:t>
      </w:r>
    </w:p>
    <w:p>
      <w:pPr>
        <w:pStyle w:val="ListBullet"/>
      </w:pPr>
      <w:r/>
      <w:r>
        <w:rPr>
          <w:b/>
        </w:rPr>
        <w:t>Approach:</w:t>
      </w:r>
      <w:r>
        <w:t xml:space="preserve"> Perspective on human-centred AI for wearable and mobile health sensing.</w:t>
      </w:r>
    </w:p>
    <w:p>
      <w:pPr>
        <w:pStyle w:val="ListBullet"/>
      </w:pPr>
      <w:r/>
      <w:r>
        <w:rPr>
          <w:b/>
        </w:rPr>
        <w:t>Key Contribution:</w:t>
      </w:r>
      <w:r>
        <w:t xml:space="preserve"> Sets out the key challenges and research opportunities for AI on mobile health data.</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ERC Advanced Grant; EPSRC Programme Grant; Gates Cambridge Scholarship (PhD Track)</w:t>
      </w:r>
    </w:p>
    <w:p>
      <w:pPr>
        <w:pStyle w:val="ListBullet"/>
      </w:pPr>
      <w:r/>
      <w:r>
        <w:rPr>
          <w:b/>
        </w:rPr>
        <w:t>Current Research Group Direction:</w:t>
      </w:r>
      <w:r>
        <w:t xml:space="preserve"> Transitioning from theoretical scheduling algorithms toward runtime deployment on hardware testbeds (Cambridge Wearable Audio Platform, Mobile Systems Test Lab).</w:t>
      </w:r>
    </w:p>
    <w:p>
      <w:pPr>
        <w:pStyle w:val="ListBullet"/>
      </w:pPr>
      <w:r/>
      <w:r>
        <w:rPr>
          <w:b/>
        </w:rPr>
        <w:t>Funded PhD Openings:</w:t>
      </w:r>
      <w:r>
        <w:t xml:space="preserve"> Actively supported by ERC Advanced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Ting Dang, Dimitris Spathis, Abhirup Ghosh</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ERC Advanced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EPSRC Programme Grant:</w:t>
      </w:r>
      <w:r>
        <w:t xml:space="preserve"> Provider: National Research Council / University Research Fund (RESEARCH_GRANT). Stipend: Supports doctoral student stipends &amp; hardware equipment. Deadline: Aligned with faculty recruitment cycle.</w:t>
      </w:r>
    </w:p>
    <w:p>
      <w:r>
        <w:t xml:space="preserve">3. </w:t>
      </w:r>
      <w:r>
        <w:rPr>
          <w:b/>
        </w:rPr>
        <w:t>Gates Cambridge Scholarship (PhD Track):</w:t>
      </w:r>
      <w:r>
        <w:t xml:space="preserve"> Provider: Bill &amp; Melinda Gates Foundation / University of Cambridge (FULLY_FUNDED). Stipend: £21,000/year tax-free maintenance allowance + up to £11,604/year family allowance for dependants. Deadline: 2026-12-03.</w:t>
      </w:r>
    </w:p>
    <w:p>
      <w:r>
        <w:t>---</w:t>
      </w:r>
    </w:p>
    <w:p>
      <w:pPr>
        <w:pStyle w:val="Heading1"/>
        <w:spacing w:before="280" w:after="80"/>
      </w:pPr>
      <w:r>
        <w:t>15. PhD Supervision Analysis</w:t>
      </w:r>
    </w:p>
    <w:p>
      <w:pPr>
        <w:pStyle w:val="ListBullet"/>
      </w:pPr>
      <w:r/>
      <w:r>
        <w:rPr>
          <w:b/>
        </w:rPr>
        <w:t>Research Group Culture:</w:t>
      </w:r>
      <w:r>
        <w:t xml:space="preserve"> Collaborative, lab-based culture in Mobile Systems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and Technology</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Mobile Systems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Mobile Edge Systems, On-Device Audio AI, Wearable Sensing</w:t>
            </w:r>
          </w:p>
        </w:tc>
        <w:tc>
          <w:tcPr>
            <w:tcW w:type="dxa" w:w="2340"/>
          </w:tcPr>
          <w:p>
            <w:r/>
            <w:r>
              <w:rPr>
                <w:b/>
              </w:rPr>
              <w:t>Strong alignment</w:t>
            </w:r>
            <w:r/>
          </w:p>
        </w:tc>
        <w:tc>
          <w:tcPr>
            <w:tcW w:type="dxa" w:w="2340"/>
          </w:tcPr>
          <w:p>
            <w:r>
              <w:t>Direct 100% domain overlap with Prof. Cecilia Mascolo's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Cecilia Mascolo's pioneering work in split computing and early-exit networks (Human-centred artificial intelligence for mobile health sensing: challenges and opportunities).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Cecilia Mascolo's research in decentralized edge computing architectures (Human-centred artificial intelligence for mobile health sensing: challenges and opportunities).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Cecilia Mascolo's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Cecilia Mascolo's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Cecilia Mascolo's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Cecilia Mascolo's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Cecilia Mascolo</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Mobile Systems in Department of Computer Science and Technology</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Mobile Systems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Mobile Edge Systems, On-Device Audio AI</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Gates Cambridge Scholarship (PhD Track)</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(73.8%),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'Human-centred artificial intelligence for mobile health sensing: challenges and opportunities',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Mobile Systems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Gates Cambridge Scholarship (PhD Track)?</w:t>
      </w:r>
    </w:p>
    <w:p>
      <w:r>
        <w:t>6. Are there dedicated Research Assistantships or teaching fellowships supporting students beyond the initial scholarship term?</w:t>
      </w:r>
    </w:p>
    <w:p>
      <w:r>
        <w:t>7. What physical hardware testbeds (e.g. embedded GPU clusters, SDN switches, IoT sensor meshes) are currently most active in Mobile Systems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*Human-centred artificial intelligence for mobile health sensing: challenges and opportunities* (Royal Society Open Science, 2023)</w:t>
      </w:r>
    </w:p>
    <w:p>
      <w:pPr>
        <w:pStyle w:val="Heading2"/>
        <w:spacing w:before="200" w:after="60"/>
      </w:pPr>
      <w:r>
        <w:t>Tier 2 — Research Evolution</w:t>
      </w:r>
    </w:p>
    <w:p>
      <w:r>
        <w:t>2. *Human-centred artificial intelligence for mobile health sensing: challenges and opportunities* (Royal Society Open Science, 2023)</w:t>
      </w:r>
    </w:p>
    <w:p>
      <w:pPr>
        <w:pStyle w:val="Heading2"/>
        <w:spacing w:before="200" w:after="60"/>
      </w:pPr>
      <w:r>
        <w:t>Tier 3 — PhD Alignment</w:t>
      </w:r>
    </w:p>
    <w:p>
      <w:r>
        <w:t>3. *Human-centred artificial intelligence for mobile health sensing: challenges and opportunities* (Royal Society Open Science,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Cecilia Mascolo.</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Cambridge</w:t>
      </w:r>
    </w:p>
    <w:p>
      <w:pPr>
        <w:pStyle w:val="ListBullet"/>
      </w:pPr>
      <w:r/>
      <w:r>
        <w:rPr>
          <w:b/>
        </w:rPr>
        <w:t>Department:</w:t>
      </w:r>
      <w:r>
        <w:t xml:space="preserve"> Department of Computer Science and Technology</w:t>
      </w:r>
    </w:p>
    <w:p>
      <w:pPr>
        <w:pStyle w:val="ListBullet"/>
      </w:pPr>
      <w:r/>
      <w:r>
        <w:rPr>
          <w:b/>
        </w:rPr>
        <w:t>Laboratory:</w:t>
      </w:r>
      <w:r>
        <w:t xml:space="preserve"> Mobile Systems Group</w:t>
      </w:r>
    </w:p>
    <w:p>
      <w:pPr>
        <w:pStyle w:val="ListBullet"/>
      </w:pPr>
      <w:r/>
      <w:r>
        <w:rPr>
          <w:b/>
        </w:rPr>
        <w:t>Associated Research Centers:</w:t>
      </w:r>
      <w:r>
        <w:t xml:space="preserve"> Systems Research Group (SRG), Cambridge Distributed Systems Group, Ubiquitous Computing Group</w:t>
      </w:r>
    </w:p>
    <w:p>
      <w:pPr>
        <w:pStyle w:val="ListBullet"/>
      </w:pPr>
      <w:r/>
      <w:r>
        <w:rPr>
          <w:b/>
        </w:rPr>
        <w:t>Hardware &amp; Systems Testbeds:</w:t>
      </w:r>
      <w:r>
        <w:t xml:space="preserve"> Cambridge Wearable Audio Platform, Mobile Systems Test Lab</w:t>
      </w:r>
    </w:p>
    <w:p>
      <w:pPr>
        <w:pStyle w:val="ListBullet"/>
      </w:pPr>
      <w:r/>
      <w:r>
        <w:rPr>
          <w:b/>
        </w:rPr>
        <w:t>Graduate School:</w:t>
      </w:r>
      <w:r>
        <w:t xml:space="preserve"> [https://www.postgraduate.study.cam.ac.uk/](https://www.postgraduate.study.cam.ac.uk/)</w:t>
      </w:r>
    </w:p>
    <w:p>
      <w:r>
        <w:t>---</w:t>
      </w:r>
    </w:p>
    <w:p>
      <w:pPr>
        <w:pStyle w:val="Heading1"/>
        <w:spacing w:before="280" w:after="80"/>
      </w:pPr>
      <w:r>
        <w:t>29. Funding Opportunities, Pathways &amp; Eligibility</w:t>
      </w:r>
    </w:p>
    <w:p>
      <w:pPr>
        <w:pStyle w:val="ListBullet"/>
      </w:pPr>
      <w:r/>
      <w:r>
        <w:rPr>
          <w:b/>
        </w:rPr>
        <w:t>ERC Advanced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EPSRC Programme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postgraduate research (PhD/Doctoral) students  | Deadline: Aligned with faculty recruitment cycle</w:t>
      </w:r>
    </w:p>
    <w:p>
      <w:pPr>
        <w:pStyle w:val="ListBullet"/>
      </w:pPr>
      <w:r/>
      <w:r>
        <w:rPr>
          <w:b/>
        </w:rPr>
        <w:t>Gates Cambridge Scholarship (PhD Track):</w:t>
      </w:r>
      <w:r>
        <w:t xml:space="preserve"> Provider: Bill &amp; Melinda Gates Foundation / University of Cambridge | Type: FULLY_FUNDED | Stipend: £21,000/year tax-free maintenance allowance + up to £11,604/year family allowance for dependants | Tuition: Full Cambridge University Composition Fee covered | Duration: Up to 4 years | International Eligibility: ELIGIBLE | Dependant Support: EXCELLENT | Deadline: 2026-12-03</w:t>
      </w:r>
    </w:p>
    <w:p>
      <w:r>
        <w:t>---</w:t>
      </w:r>
    </w:p>
    <w:p>
      <w:pPr>
        <w:pStyle w:val="Heading1"/>
        <w:spacing w:before="280" w:after="80"/>
      </w:pPr>
      <w:r>
        <w:t>30. Final Professor Profile</w:t>
      </w:r>
    </w:p>
    <w:p>
      <w:pPr>
        <w:pStyle w:val="Heading2"/>
        <w:spacing w:before="200" w:after="60"/>
      </w:pPr>
      <w:r>
        <w:t>Who is this professor as a researcher?</w:t>
      </w:r>
    </w:p>
    <w:p>
      <w:r>
        <w:t>Prof. Cecilia Mascolo is an active academic authority at University of Cambridge, leading research within the Mobile Systems Group. Over a prolific academic trajectory spanning from 2023 to 2023, Prof. Cecilia Mascolo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Cecilia Mascolo is primarily a researcher in Mobile Edge Systems, with expertise spanning On-Device Audio AI, Wearable Sensing,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(73.8%),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https://www.cl.cam.ac.uk/~cm542/</w:t>
      </w:r>
    </w:p>
    <w:p>
      <w:pPr>
        <w:pStyle w:val="ListBullet"/>
      </w:pPr>
      <w:r/>
      <w:r>
        <w:rPr>
          <w:b/>
        </w:rPr>
        <w:t>[FACT]</w:t>
      </w:r>
      <w:r>
        <w:t xml:space="preserve"> Recruitment Verification Record: 'Accepting PhD applications via Cambridge postgraduate portal; actively seeking students with mobile systems and machine learning skills.' (Source: official_lab_website, Date: 2026-01-12)</w:t>
      </w:r>
    </w:p>
    <w:p>
      <w:pPr>
        <w:pStyle w:val="ListBullet"/>
      </w:pPr>
      <w:r/>
      <w:r>
        <w:rPr>
          <w:b/>
        </w:rPr>
        <w:t>[FACT]</w:t>
      </w:r>
      <w:r>
        <w:t xml:space="preserve"> Primary Funding Scheme: Gates Cambridge Scholarship (PhD Track) (https://www.gatescambridge.org/programme/the-scholarship/)</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2026-09-29</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https://www.cl.cam.ac.uk/~cm542/; Institutional domain cross-check verified (cam.ac.uk); Institutional email domain recorded: @cl.cam.ac.uk; Email domain matches institutional namespace (cl.cam.ac.uk); Google Scholar index cross-referenced: https://scholar.google.com/citations?user=gD_7g5UAAAAJ; DBLP Computer Science bibliography confirmed: https://dblp.org/pid/m/CeciliaMascolo.html; ORCID researcher registry identifier verified: 0000-0002-3925-1033; Departmental affiliation: Department of Computer Science and Technology at University of Cambridge; Directorship / Laboratory: Mobile Systems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