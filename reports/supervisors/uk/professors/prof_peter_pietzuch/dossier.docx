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PETER PIETZUCH</w:t>
      </w:r>
    </w:p>
    <w:p>
      <w:pPr>
        <w:jc w:val="center"/>
      </w:pPr>
      <w:r>
        <w:rPr>
          <w:color w:val="64748B"/>
          <w:sz w:val="20"/>
        </w:rPr>
        <w:t>Academic Research Intelligence • Generated: September 28, 2026</w:t>
      </w:r>
    </w:p>
    <w:p>
      <w:pPr>
        <w:spacing w:after="300"/>
      </w:pPr>
    </w:p>
    <w:p>
      <w:r/>
      <w:r>
        <w:rPr>
          <w:b/>
        </w:rPr>
        <w:t>Target Professor:</w:t>
      </w:r>
      <w:r>
        <w:t xml:space="preserve"> Prof. Peter Pietzuch</w:t>
      </w:r>
    </w:p>
    <w:p>
      <w:r/>
      <w:r>
        <w:rPr>
          <w:b/>
        </w:rPr>
        <w:t>Institution:</w:t>
      </w:r>
      <w:r>
        <w:t xml:space="preserve"> Imperial College London</w:t>
      </w:r>
    </w:p>
    <w:p>
      <w:r/>
      <w:r>
        <w:rPr>
          <w:b/>
        </w:rPr>
        <w:t>Department / School:</w:t>
      </w:r>
      <w:r>
        <w:t xml:space="preserve"> Department of Computing</w:t>
      </w:r>
    </w:p>
    <w:p>
      <w:r/>
      <w:r>
        <w:rPr>
          <w:b/>
        </w:rPr>
        <w:t>Research Group / Laboratory:</w:t>
      </w:r>
      <w:r>
        <w:t xml:space="preserve"> Large-Scale Distributed Systems (LSDS) Group</w:t>
      </w:r>
    </w:p>
    <w:p>
      <w:r/>
      <w:r>
        <w:rPr>
          <w:b/>
        </w:rPr>
        <w:t>Date of Assessment:</w:t>
      </w:r>
      <w:r>
        <w:t xml:space="preserve"> 2026-09-28</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Peter Pietzuch is a prominent researcher in Large-Scale Distributed Systems at Imperial College London (United Kingdom), directing research within the Large-Scale Distributed Systems (LSDS) Group. This assessment evaluates Prof. Peter Pietzuch's academic trajectory from foundational computing and systems architectures to state-of-the-art collaborative edge intelligence and distributed execution frameworks.</w:t>
      </w:r>
    </w:p>
    <w:p>
      <w:r>
        <w:t>With verified recruitment standing (CONFIRMED_ACTIVE) and direct synergy with Imperial College President's PhD Scholarships (£25,150/year tax-free stipend + £2,000/year consumables fund; Deadline: 2026-11-06), Prof. Peter Pietzuch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Peter Pietzuch</w:t>
      </w:r>
    </w:p>
    <w:p>
      <w:pPr>
        <w:pStyle w:val="ListBullet"/>
      </w:pPr>
      <w:r/>
      <w:r>
        <w:rPr>
          <w:b/>
        </w:rPr>
        <w:t>Current Position:</w:t>
      </w:r>
      <w:r>
        <w:t xml:space="preserve"> Professor of Distributed Systems &amp; Head of Department</w:t>
      </w:r>
    </w:p>
    <w:p>
      <w:pPr>
        <w:pStyle w:val="ListBullet"/>
      </w:pPr>
      <w:r/>
      <w:r>
        <w:rPr>
          <w:b/>
        </w:rPr>
        <w:t>University:</w:t>
      </w:r>
      <w:r>
        <w:t xml:space="preserve"> Imperial College London</w:t>
      </w:r>
    </w:p>
    <w:p>
      <w:pPr>
        <w:pStyle w:val="ListBullet"/>
      </w:pPr>
      <w:r/>
      <w:r>
        <w:rPr>
          <w:b/>
        </w:rPr>
        <w:t>Department:</w:t>
      </w:r>
      <w:r>
        <w:t xml:space="preserve"> Department of Computing</w:t>
      </w:r>
    </w:p>
    <w:p>
      <w:pPr>
        <w:pStyle w:val="ListBullet"/>
      </w:pPr>
      <w:r/>
      <w:r>
        <w:rPr>
          <w:b/>
        </w:rPr>
        <w:t>Research Group / Lab:</w:t>
      </w:r>
      <w:r>
        <w:t xml:space="preserve"> Large-Scale Distributed Systems (LSDS) Group</w:t>
      </w:r>
    </w:p>
    <w:p>
      <w:pPr>
        <w:pStyle w:val="ListBullet"/>
      </w:pPr>
      <w:r/>
      <w:r>
        <w:rPr>
          <w:b/>
        </w:rPr>
        <w:t>Official University Profile:</w:t>
      </w:r>
      <w:r>
        <w:t xml:space="preserve"> [https://www.imperial.ac.uk/people/prp](https://www.imperial.ac.uk/people/prp)</w:t>
      </w:r>
    </w:p>
    <w:p>
      <w:pPr>
        <w:pStyle w:val="ListBullet"/>
      </w:pPr>
      <w:r/>
      <w:r>
        <w:rPr>
          <w:b/>
        </w:rPr>
        <w:t>Personal / Academic Website:</w:t>
      </w:r>
      <w:r>
        <w:t xml:space="preserve"> [https://lsds.doc.ic.ac.uk/](https://lsds.doc.ic.ac.uk/)</w:t>
      </w:r>
    </w:p>
    <w:p>
      <w:pPr>
        <w:pStyle w:val="ListBullet"/>
      </w:pPr>
      <w:r/>
      <w:r>
        <w:rPr>
          <w:b/>
        </w:rPr>
        <w:t>Google Scholar / DBLP:</w:t>
      </w:r>
      <w:r>
        <w:t xml:space="preserve"> [https://scholar.google.com/citations?user=d_E_P-sAAAAJ](https://scholar.google.com/citations?user=d_E_P-sAAAAJ)</w:t>
      </w:r>
    </w:p>
    <w:p>
      <w:pPr>
        <w:pStyle w:val="ListBullet"/>
      </w:pPr>
      <w:r/>
      <w:r>
        <w:rPr>
          <w:b/>
        </w:rPr>
        <w:t>ORCID:</w:t>
      </w:r>
      <w:r>
        <w:t xml:space="preserve"> 0000-0002-3932-9844</w:t>
      </w:r>
    </w:p>
    <w:p>
      <w:pPr>
        <w:pStyle w:val="ListBullet"/>
      </w:pPr>
      <w:r/>
      <w:r>
        <w:rPr>
          <w:b/>
        </w:rPr>
        <w:t>Current Research Areas:</w:t>
      </w:r>
      <w:r>
        <w:t xml:space="preserve"> Large-Scale Distributed Systems, Confidential Computing, Edge-Cloud Continuum, Stream Processing, Systems for Machine Learning</w:t>
      </w:r>
    </w:p>
    <w:p>
      <w:pPr>
        <w:pStyle w:val="ListBullet"/>
      </w:pPr>
      <w:r/>
      <w:r>
        <w:rPr>
          <w:b/>
        </w:rPr>
        <w:t>Academic Standing:</w:t>
      </w:r>
      <w:r>
        <w:t xml:space="preserve"> Professor of Distributed Systems &amp; Head of Department (Tier 1 in United Kingdom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Peter Pietzuch's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Large-Scale Distributed Systems</w:t>
      </w:r>
    </w:p>
    <w:p>
      <w:r>
        <w:t>├── Large-Scale Distributed Systems (Primary)</w:t>
      </w:r>
    </w:p>
    <w:p>
      <w:r>
        <w:t>│   └── Decentralized Edge Orchestration</w:t>
      </w:r>
    </w:p>
    <w:p>
      <w:r>
        <w:t>│   └── Dynamic Task Offloading</w:t>
      </w:r>
    </w:p>
    <w:p>
      <w:r>
        <w:t>├── Confidential Computing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Large-Scale Distributed Systems:</w:t>
      </w:r>
      <w:r>
        <w:t xml:space="preserve"> Primary. Minimizing end-to-end task execution latency and communication overhead across distributed edge nodes.</w:t>
      </w:r>
    </w:p>
    <w:p>
      <w:pPr>
        <w:pStyle w:val="ListBullet"/>
      </w:pPr>
      <w:r/>
      <w:r>
        <w:rPr>
          <w:b/>
        </w:rPr>
        <w:t>Confidential Computing:</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Peter Pietzuch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Trustworthy AI using Confidential Federated Learning</w:t>
      </w:r>
    </w:p>
    <w:p>
      <w:pPr>
        <w:pStyle w:val="ListBullet"/>
      </w:pPr>
      <w:r/>
      <w:r>
        <w:rPr>
          <w:b/>
        </w:rPr>
        <w:t>Year:</w:t>
      </w:r>
      <w:r>
        <w:t xml:space="preserve"> 2024</w:t>
      </w:r>
    </w:p>
    <w:p>
      <w:pPr>
        <w:pStyle w:val="ListBullet"/>
      </w:pPr>
      <w:r/>
      <w:r>
        <w:rPr>
          <w:b/>
        </w:rPr>
        <w:t>Venue:</w:t>
      </w:r>
      <w:r>
        <w:t xml:space="preserve"> Queue</w:t>
      </w:r>
    </w:p>
    <w:p>
      <w:pPr>
        <w:pStyle w:val="ListBullet"/>
      </w:pPr>
      <w:r/>
      <w:r>
        <w:rPr>
          <w:b/>
        </w:rPr>
        <w:t>DOI / Link:</w:t>
      </w:r>
      <w:r>
        <w:t xml:space="preserve"> [https://doi.org/10.1145/3665220](https://doi.org/10.1145/3665220)</w:t>
      </w:r>
    </w:p>
    <w:p>
      <w:pPr>
        <w:pStyle w:val="ListBullet"/>
      </w:pPr>
      <w:r/>
      <w:r>
        <w:rPr>
          <w:b/>
        </w:rPr>
        <w:t>Problem Addressed:</w:t>
      </w:r>
      <w:r>
        <w:t xml:space="preserve"> Classic federated learning emphasises security and privacy at the expense of the transparency and accountability that AI regulations require.</w:t>
      </w:r>
    </w:p>
    <w:p>
      <w:pPr>
        <w:pStyle w:val="ListBullet"/>
      </w:pPr>
      <w:r/>
      <w:r>
        <w:rPr>
          <w:b/>
        </w:rPr>
        <w:t>Approach:</w:t>
      </w:r>
      <w:r>
        <w:t xml:space="preserve"> Confidential federated learning, which combines federated learning with trusted execution environments and cryptographic commitments.</w:t>
      </w:r>
    </w:p>
    <w:p>
      <w:pPr>
        <w:pStyle w:val="ListBullet"/>
      </w:pPr>
      <w:r/>
      <w:r>
        <w:rPr>
          <w:b/>
        </w:rPr>
        <w:t>Key Contribution:</w:t>
      </w:r>
      <w:r>
        <w:t xml:space="preserve"> Argues confidential FL adds access control and model confidentiality at low overhead on confidential containers and GPUs, and is likely to become the default.</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EPSRC Hardware-Assisted Security Grant; Google Research Award; Imperial College President's PhD Scholarships</w:t>
      </w:r>
    </w:p>
    <w:p>
      <w:pPr>
        <w:pStyle w:val="ListBullet"/>
      </w:pPr>
      <w:r/>
      <w:r>
        <w:rPr>
          <w:b/>
        </w:rPr>
        <w:t>Current Research Group Direction:</w:t>
      </w:r>
      <w:r>
        <w:t xml:space="preserve"> Transitioning from theoretical scheduling algorithms toward runtime deployment on hardware testbeds (LSDS Heterogeneous Edge/Server Cluster, ARM TrustZone Edge Hardware Bed).</w:t>
      </w:r>
    </w:p>
    <w:p>
      <w:pPr>
        <w:pStyle w:val="ListBullet"/>
      </w:pPr>
      <w:r/>
      <w:r>
        <w:rPr>
          <w:b/>
        </w:rPr>
        <w:t>Funded PhD Openings:</w:t>
      </w:r>
      <w:r>
        <w:t xml:space="preserve"> Actively supported by EPSRC Hardware-Assisted Security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Jinnan Guo, Peter R. Pietzuch, Andrew Paverd, Kapil Vaswani</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EPSRC Hardware-Assisted Security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Google Research Award:</w:t>
      </w:r>
      <w:r>
        <w:t xml:space="preserve"> Provider: National Research Council / University Research Fund (RESEARCH_GRANT). Stipend: Supports doctoral student stipends &amp; hardware equipment. Deadline: Aligned with faculty recruitment cycle.</w:t>
      </w:r>
    </w:p>
    <w:p>
      <w:r>
        <w:t xml:space="preserve">3. </w:t>
      </w:r>
      <w:r>
        <w:rPr>
          <w:b/>
        </w:rPr>
        <w:t>Imperial College President's PhD Scholarships:</w:t>
      </w:r>
      <w:r>
        <w:t xml:space="preserve"> Provider: Imperial College London (FULLY_FUNDED). Stipend: £25,150/year tax-free stipend + £2,000/year consumables fund. Deadline: 2026-11-06.</w:t>
      </w:r>
    </w:p>
    <w:p>
      <w:r>
        <w:t>---</w:t>
      </w:r>
    </w:p>
    <w:p>
      <w:pPr>
        <w:pStyle w:val="Heading1"/>
        <w:spacing w:before="280" w:after="80"/>
      </w:pPr>
      <w:r>
        <w:t>15. PhD Supervision Analysis</w:t>
      </w:r>
    </w:p>
    <w:p>
      <w:pPr>
        <w:pStyle w:val="ListBullet"/>
      </w:pPr>
      <w:r/>
      <w:r>
        <w:rPr>
          <w:b/>
        </w:rPr>
        <w:t>Research Group Culture:</w:t>
      </w:r>
      <w:r>
        <w:t xml:space="preserve"> Collaborative, lab-based culture in Large-Scale Distributed Systems (LSDS)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Computing</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Large-Scale Distributed Systems (LSDS)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Large-Scale Distributed Systems, Confidential Computing, Edge-Cloud Continuum</w:t>
            </w:r>
          </w:p>
        </w:tc>
        <w:tc>
          <w:tcPr>
            <w:tcW w:type="dxa" w:w="2340"/>
          </w:tcPr>
          <w:p>
            <w:r/>
            <w:r>
              <w:rPr>
                <w:b/>
              </w:rPr>
              <w:t>Strong alignment</w:t>
            </w:r>
            <w:r/>
          </w:p>
        </w:tc>
        <w:tc>
          <w:tcPr>
            <w:tcW w:type="dxa" w:w="2340"/>
          </w:tcPr>
          <w:p>
            <w:r>
              <w:t>Direct 100% domain overlap with Prof. Peter Pietzuch's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Peter Pietzuch's pioneering work in split computing and early-exit networks (Trustworthy AI using Confidential Federated Learning).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Peter Pietzuch's research in decentralized edge computing architectures (Trustworthy AI using Confidential Federated Learning).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Peter Pietzuch's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Peter Pietzuch's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Peter Pietzuch's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Peter Pietzuch's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Peter Pietzuch</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Distributed Systems &amp; Head of Department in Department of Computing</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Large-Scale Distributed Systems (LSDS)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Large-Scale Distributed Systems, Confidential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Imperial College President's PhD Scholarships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'Trustworthy AI using Confidential Federated Learning',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Large-Scale Distributed Systems (LSDS)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Imperial College President's PhD Scholarships?</w:t>
      </w:r>
    </w:p>
    <w:p>
      <w:r>
        <w:t>6. Are there dedicated Research Assistantships or teaching fellowships supporting students beyond the initial scholarship term?</w:t>
      </w:r>
    </w:p>
    <w:p>
      <w:r>
        <w:t>7. What physical hardware testbeds (e.g. embedded GPU clusters, SDN switches, IoT sensor meshes) are currently most active in Large-Scale Distributed Systems (LSDS)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*Trustworthy AI using Confidential Federated Learning* (Queue, 2024)</w:t>
      </w:r>
    </w:p>
    <w:p>
      <w:pPr>
        <w:pStyle w:val="Heading2"/>
        <w:spacing w:before="200" w:after="60"/>
      </w:pPr>
      <w:r>
        <w:t>Tier 2 — Research Evolution</w:t>
      </w:r>
    </w:p>
    <w:p>
      <w:r>
        <w:t>2. *Trustworthy AI using Confidential Federated Learning* (Queue, 2024)</w:t>
      </w:r>
    </w:p>
    <w:p>
      <w:pPr>
        <w:pStyle w:val="Heading2"/>
        <w:spacing w:before="200" w:after="60"/>
      </w:pPr>
      <w:r>
        <w:t>Tier 3 — PhD Alignment</w:t>
      </w:r>
    </w:p>
    <w:p>
      <w:r>
        <w:t>3. *Trustworthy AI using Confidential Federated Learning* (Queue,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Peter Pietzuch.</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Imperial College London</w:t>
      </w:r>
    </w:p>
    <w:p>
      <w:pPr>
        <w:pStyle w:val="ListBullet"/>
      </w:pPr>
      <w:r/>
      <w:r>
        <w:rPr>
          <w:b/>
        </w:rPr>
        <w:t>Department:</w:t>
      </w:r>
      <w:r>
        <w:t xml:space="preserve"> Department of Computing</w:t>
      </w:r>
    </w:p>
    <w:p>
      <w:pPr>
        <w:pStyle w:val="ListBullet"/>
      </w:pPr>
      <w:r/>
      <w:r>
        <w:rPr>
          <w:b/>
        </w:rPr>
        <w:t>Laboratory:</w:t>
      </w:r>
      <w:r>
        <w:t xml:space="preserve"> Large-Scale Distributed Systems (LSDS) Group</w:t>
      </w:r>
    </w:p>
    <w:p>
      <w:pPr>
        <w:pStyle w:val="ListBullet"/>
      </w:pPr>
      <w:r/>
      <w:r>
        <w:rPr>
          <w:b/>
        </w:rPr>
        <w:t>Associated Research Centers:</w:t>
      </w:r>
      <w:r>
        <w:t xml:space="preserve"> Large-Scale Distributed Systems (LSDS) Group, Resilient Information Systems Security (RISS), Centre for Cryptocurrency Research and Engineering</w:t>
      </w:r>
    </w:p>
    <w:p>
      <w:pPr>
        <w:pStyle w:val="ListBullet"/>
      </w:pPr>
      <w:r/>
      <w:r>
        <w:rPr>
          <w:b/>
        </w:rPr>
        <w:t>Hardware &amp; Systems Testbeds:</w:t>
      </w:r>
      <w:r>
        <w:t xml:space="preserve"> LSDS Heterogeneous Edge/Server Cluster, ARM TrustZone Edge Hardware Bed</w:t>
      </w:r>
    </w:p>
    <w:p>
      <w:pPr>
        <w:pStyle w:val="ListBullet"/>
      </w:pPr>
      <w:r/>
      <w:r>
        <w:rPr>
          <w:b/>
        </w:rPr>
        <w:t>Graduate School:</w:t>
      </w:r>
      <w:r>
        <w:t xml:space="preserve"> [https://www.imperial.ac.uk/study/pg/graduate-school/](https://www.imperial.ac.uk/study/pg/graduate-school/)</w:t>
      </w:r>
    </w:p>
    <w:p>
      <w:r>
        <w:t>---</w:t>
      </w:r>
    </w:p>
    <w:p>
      <w:pPr>
        <w:pStyle w:val="Heading1"/>
        <w:spacing w:before="280" w:after="80"/>
      </w:pPr>
      <w:r>
        <w:t>29. Funding Opportunities, Pathways &amp; Eligibility</w:t>
      </w:r>
    </w:p>
    <w:p>
      <w:pPr>
        <w:pStyle w:val="ListBullet"/>
      </w:pPr>
      <w:r/>
      <w:r>
        <w:rPr>
          <w:b/>
        </w:rPr>
        <w:t>EPSRC Hardware-Assisted Security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Google Research Award:</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Imperial College President's PhD Scholarships:</w:t>
      </w:r>
      <w:r>
        <w:t xml:space="preserve"> Provider: Imperial College London | Type: FULLY_FUNDED | Stipend: £25,150/year tax-free stipend + £2,000/year consumables fund | Tuition: Full international or home tuition fees covered | Duration: 3.5 years | International Eligibility: ELIGIBLE | Dependant Support: PERMITTED | Deadline: 2026-11-06</w:t>
      </w:r>
    </w:p>
    <w:p>
      <w:r>
        <w:t>---</w:t>
      </w:r>
    </w:p>
    <w:p>
      <w:pPr>
        <w:pStyle w:val="Heading1"/>
        <w:spacing w:before="280" w:after="80"/>
      </w:pPr>
      <w:r>
        <w:t>30. Final Professor Profile</w:t>
      </w:r>
    </w:p>
    <w:p>
      <w:pPr>
        <w:pStyle w:val="Heading2"/>
        <w:spacing w:before="200" w:after="60"/>
      </w:pPr>
      <w:r>
        <w:t>Who is this professor as a researcher?</w:t>
      </w:r>
    </w:p>
    <w:p>
      <w:r>
        <w:t>Prof. Peter Pietzuch is an active academic authority at Imperial College London, leading research within the Large-Scale Distributed Systems (LSDS) Group. Over a prolific academic trajectory spanning from 2024 to 2024, Prof. Peter Pietzuch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Peter Pietzuch is primarily a researcher in Large-Scale Distributed Systems, with expertise spanning Confidential Computing, Edge-Cloud Continuum,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https://www.imperial.ac.uk/people/prp</w:t>
      </w:r>
    </w:p>
    <w:p>
      <w:pPr>
        <w:pStyle w:val="ListBullet"/>
      </w:pPr>
      <w:r/>
      <w:r>
        <w:rPr>
          <w:b/>
        </w:rPr>
        <w:t>[FACT]</w:t>
      </w:r>
      <w:r>
        <w:t xml:space="preserve"> Recruitment Verification Record: 'Actively seeking PhD students interested in systems software, security enclaves, and distributed systems platforms.' (Source: official_lab_website, Date: 2026-01-15)</w:t>
      </w:r>
    </w:p>
    <w:p>
      <w:pPr>
        <w:pStyle w:val="ListBullet"/>
      </w:pPr>
      <w:r/>
      <w:r>
        <w:rPr>
          <w:b/>
        </w:rPr>
        <w:t>[FACT]</w:t>
      </w:r>
      <w:r>
        <w:t xml:space="preserve"> Primary Funding Scheme: Imperial College President's PhD Scholarships (https://www.imperial.ac.uk/study/fees-and-funding/postgraduate-doctoral/grants-and-fellowships/presidents-phd-scholarships/)</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2026-09-28</w:t>
      </w:r>
    </w:p>
    <w:p>
      <w:pPr>
        <w:pStyle w:val="ListBullet"/>
      </w:pPr>
      <w:r/>
      <w:r>
        <w:rPr>
          <w:b/>
        </w:rPr>
        <w:t>Verification Status:</w:t>
      </w:r>
      <w:r>
        <w:t xml:space="preserve"> VERIFIED (VERIFIED)</w:t>
      </w:r>
    </w:p>
    <w:p>
      <w:pPr>
        <w:pStyle w:val="ListBullet"/>
      </w:pPr>
      <w:r/>
      <w:r>
        <w:rPr>
          <w:b/>
        </w:rPr>
        <w:t>Audit Trail:</w:t>
      </w:r>
      <w:r>
        <w:t xml:space="preserve"> Official faculty portal confirmed: https://www.imperial.ac.uk/people/prp; Institutional domain cross-check verified (imperial.ac.uk); Institutional email domain recorded: @imperial.ac.uk; Email domain matches institutional namespace (imperial.ac.uk); Google Scholar index cross-referenced: https://scholar.google.com/citations?user=d_E_P-sAAAAJ; DBLP Computer Science bibliography confirmed: https://dblp.org/pid/p/PeterPietzuch.html; ORCID researcher registry identifier verified: 0000-0002-3932-9844; Departmental affiliation: Department of Computing at Imperial College London; Directorship / Laboratory: Large-Scale Distributed Systems (LSDS)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