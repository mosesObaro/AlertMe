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JIANNONG CAO</w:t>
      </w:r>
    </w:p>
    <w:p>
      <w:pPr>
        <w:jc w:val="center"/>
      </w:pPr>
      <w:r>
        <w:rPr>
          <w:color w:val="64748B"/>
          <w:sz w:val="20"/>
        </w:rPr>
        <w:t>Academic Research Intelligence • Generated: September 28, 2026</w:t>
      </w:r>
    </w:p>
    <w:p>
      <w:pPr>
        <w:spacing w:after="300"/>
      </w:pPr>
    </w:p>
    <w:p>
      <w:r/>
      <w:r>
        <w:rPr>
          <w:b/>
        </w:rPr>
        <w:t>Target Professor:</w:t>
      </w:r>
      <w:r>
        <w:t xml:space="preserve"> Prof. Jiannong Cao</w:t>
      </w:r>
    </w:p>
    <w:p>
      <w:r/>
      <w:r>
        <w:rPr>
          <w:b/>
        </w:rPr>
        <w:t>Institution:</w:t>
      </w:r>
      <w:r>
        <w:t xml:space="preserve"> The Hong Kong Polytechnic University</w:t>
      </w:r>
    </w:p>
    <w:p>
      <w:r/>
      <w:r>
        <w:rPr>
          <w:b/>
        </w:rPr>
        <w:t>Department / School:</w:t>
      </w:r>
      <w:r>
        <w:t xml:space="preserve"> Department of Computing (COMP)</w:t>
      </w:r>
    </w:p>
    <w:p>
      <w:r/>
      <w:r>
        <w:rPr>
          <w:b/>
        </w:rPr>
        <w:t>Research Group / Laboratory:</w:t>
      </w:r>
      <w:r>
        <w:t xml:space="preserve"> Internet and Mobile Computing Laboratory (IMCL)</w:t>
      </w:r>
    </w:p>
    <w:p>
      <w:r/>
      <w:r>
        <w:rPr>
          <w:b/>
        </w:rPr>
        <w:t>Date of Assessment:</w:t>
      </w:r>
      <w:r>
        <w:t xml:space="preserve"> 2026-09-15</w:t>
      </w:r>
    </w:p>
    <w:p>
      <w:r/>
      <w:r>
        <w:rPr>
          <w:b/>
        </w:rPr>
        <w:t>Priority Tier:</w:t>
      </w:r>
      <w:r>
        <w:t xml:space="preserve"> Tier 1 (Research Alignment: 96%)</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Jiannong Cao is a prominent researcher in Edge Computing at The Hong Kong Polytechnic University (Hong Kong), directing research within the Internet and Mobile Computing Laboratory (IMCL). This assessment evaluates Prof. Jiannong Cao's academic trajectory from foundational computing and systems architectures to state-of-the-art collaborative edge intelligence and distributed execution frameworks.</w:t>
      </w:r>
    </w:p>
    <w:p>
      <w:r>
        <w:t>With verified recruitment standing (CONFIRMED_ACTIVE) and direct synergy with PolyU Presidential PhD Fellowship Scheme (PPPFS) (Annual cash award of HK$40,000 + full tuition waiver + monthly stipend; Deadline: 2026-12-01 23:59:59 HKT), Prof. Jiannong Cao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Jiannong Cao</w:t>
      </w:r>
    </w:p>
    <w:p>
      <w:pPr>
        <w:pStyle w:val="ListBullet"/>
      </w:pPr>
      <w:r/>
      <w:r>
        <w:rPr>
          <w:b/>
        </w:rPr>
        <w:t>Current Position:</w:t>
      </w:r>
      <w:r>
        <w:t xml:space="preserve"> Dean of Graduate School, Otto Poon Charitable Foundation Professor in Data Science, Chair Professor of Distributed and Mobile Computing</w:t>
      </w:r>
    </w:p>
    <w:p>
      <w:pPr>
        <w:pStyle w:val="ListBullet"/>
      </w:pPr>
      <w:r/>
      <w:r>
        <w:rPr>
          <w:b/>
        </w:rPr>
        <w:t>University:</w:t>
      </w:r>
      <w:r>
        <w:t xml:space="preserve"> The Hong Kong Polytechnic University</w:t>
      </w:r>
    </w:p>
    <w:p>
      <w:pPr>
        <w:pStyle w:val="ListBullet"/>
      </w:pPr>
      <w:r/>
      <w:r>
        <w:rPr>
          <w:b/>
        </w:rPr>
        <w:t>Department:</w:t>
      </w:r>
      <w:r>
        <w:t xml:space="preserve"> Department of Computing (COMP)</w:t>
      </w:r>
    </w:p>
    <w:p>
      <w:pPr>
        <w:pStyle w:val="ListBullet"/>
      </w:pPr>
      <w:r/>
      <w:r>
        <w:rPr>
          <w:b/>
        </w:rPr>
        <w:t>Research Group / Lab:</w:t>
      </w:r>
      <w:r>
        <w:t xml:space="preserve"> Internet and Mobile Computing Laboratory (IMCL)</w:t>
      </w:r>
    </w:p>
    <w:p>
      <w:pPr>
        <w:pStyle w:val="ListBullet"/>
      </w:pPr>
      <w:r/>
      <w:r>
        <w:rPr>
          <w:b/>
        </w:rPr>
        <w:t>Official University Profile:</w:t>
      </w:r>
      <w:r>
        <w:t xml:space="preserve"> [https://www.polyu.edu.hk/comp/people/academic-staff/prof-cao-jiannong/](https://www.polyu.edu.hk/comp/people/academic-staff/prof-cao-jiannong/)</w:t>
      </w:r>
    </w:p>
    <w:p>
      <w:pPr>
        <w:pStyle w:val="ListBullet"/>
      </w:pPr>
      <w:r/>
      <w:r>
        <w:rPr>
          <w:b/>
        </w:rPr>
        <w:t>Personal / Academic Website:</w:t>
      </w:r>
      <w:r>
        <w:t xml:space="preserve"> [https://www.comp.polyu.edu.hk/~csjcao/](https://www.comp.polyu.edu.hk/~csjcao/)</w:t>
      </w:r>
    </w:p>
    <w:p>
      <w:pPr>
        <w:pStyle w:val="ListBullet"/>
      </w:pPr>
      <w:r/>
      <w:r>
        <w:rPr>
          <w:b/>
        </w:rPr>
        <w:t>Google Scholar / DBLP:</w:t>
      </w:r>
      <w:r>
        <w:t xml:space="preserve"> [https://scholar.google.com/citations?user=X5Nl_E8AAAAJ](https://scholar.google.com/citations?user=X5Nl_E8AAAAJ)</w:t>
      </w:r>
    </w:p>
    <w:p>
      <w:pPr>
        <w:pStyle w:val="ListBullet"/>
      </w:pPr>
      <w:r/>
      <w:r>
        <w:rPr>
          <w:b/>
        </w:rPr>
        <w:t>ORCID:</w:t>
      </w:r>
      <w:r>
        <w:t xml:space="preserve"> 0000-0002-4663-8824</w:t>
      </w:r>
    </w:p>
    <w:p>
      <w:pPr>
        <w:pStyle w:val="ListBullet"/>
      </w:pPr>
      <w:r/>
      <w:r>
        <w:rPr>
          <w:b/>
        </w:rPr>
        <w:t>Current Research Areas:</w:t>
      </w:r>
      <w:r>
        <w:t xml:space="preserve"> Edge Computing, Edge AI, Distributed Systems, Cloud-Edge Continuum, Wireless Sensing, Big Data Analytics</w:t>
      </w:r>
    </w:p>
    <w:p>
      <w:pPr>
        <w:pStyle w:val="ListBullet"/>
      </w:pPr>
      <w:r/>
      <w:r>
        <w:rPr>
          <w:b/>
        </w:rPr>
        <w:t>Academic Standing:</w:t>
      </w:r>
      <w:r>
        <w:t xml:space="preserve"> Dean of Graduate School, Otto Poon Charitable Foundation Professor in Data Science, Chair Professor of Distributed and Mobile Computing (Tier 1 in Hong Kong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Jiannong Cao's research career spans over 7 years of systems evolution, transitioning from early foundational systems (2017–2025) through distributed networking and pervasive architectures, to cutting-edge collaborative Edge AI and intelligent orchestration (2020–2024).</w:t>
      </w:r>
    </w:p>
    <w:p>
      <w:r>
        <w:t>---</w:t>
      </w:r>
    </w:p>
    <w:p>
      <w:pPr>
        <w:pStyle w:val="Heading1"/>
        <w:spacing w:before="280" w:after="80"/>
      </w:pPr>
      <w:r>
        <w:t>4. Research Eras</w:t>
      </w:r>
    </w:p>
    <w:p>
      <w:pPr>
        <w:pStyle w:val="Heading2"/>
        <w:spacing w:before="200" w:after="60"/>
      </w:pPr>
      <w:r>
        <w:t>Era 1: Distributed Systems Foundations &amp; Networked Computing (2017–2020)</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(2021–2024)</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Edge Computing</w:t>
      </w:r>
    </w:p>
    <w:p>
      <w:r>
        <w:t>├── Edge Computing (Primary)</w:t>
      </w:r>
    </w:p>
    <w:p>
      <w:r>
        <w:t>│   └── Decentralized Edge Orchestration</w:t>
      </w:r>
    </w:p>
    <w:p>
      <w:r>
        <w:t>│   └── Dynamic Task Offloading</w:t>
      </w:r>
    </w:p>
    <w:p>
      <w:r>
        <w:t>├── Edge AI (Secondary)</w:t>
      </w:r>
    </w:p>
    <w:p>
      <w:r>
        <w:t>│   └── Fault-Tolerant Architectures</w:t>
      </w:r>
    </w:p>
    <w:p>
      <w:r>
        <w:t>│   └── Peer-to-Peer Coordination</w:t>
      </w:r>
    </w:p>
    <w:p>
      <w:r>
        <w:t>└── Edge AI (Emerging)</w:t>
      </w:r>
    </w:p>
    <w:p>
      <w:r>
        <w:t>└── Split DNN Inference</w:t>
      </w:r>
    </w:p>
    <w:p>
      <w:r>
        <w:t>└── Dynamic Early-Exit Neural Networks</w:t>
      </w:r>
    </w:p>
    <w:p>
      <w:r>
        <w:t>```</w:t>
      </w:r>
    </w:p>
    <w:p>
      <w:pPr>
        <w:pStyle w:val="ListBullet"/>
      </w:pPr>
      <w:r/>
      <w:r>
        <w:rPr>
          <w:b/>
        </w:rPr>
        <w:t>Edge Computing:</w:t>
      </w:r>
      <w:r>
        <w:t xml:space="preserve"> Primary. Minimizing end-to-end task execution latency and communication overhead across distributed edge nodes.</w:t>
      </w:r>
    </w:p>
    <w:p>
      <w:pPr>
        <w:pStyle w:val="ListBullet"/>
      </w:pPr>
      <w:r/>
      <w:r>
        <w:rPr>
          <w:b/>
        </w:rPr>
        <w:t>Edge AI:</w:t>
      </w:r>
      <w:r>
        <w:t xml:space="preserve"> Secondary. Eliminating centralized single points of failure while preserving system consistency in dynamic networks.</w:t>
      </w:r>
    </w:p>
    <w:p>
      <w:pPr>
        <w:pStyle w:val="ListBullet"/>
      </w:pPr>
      <w:r/>
      <w:r>
        <w:rPr>
          <w:b/>
        </w:rPr>
        <w:t>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Jiannong Cao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Edge Mesh: A New Paradigm to Enable Distributed Intelligence in Internet of Things</w:t>
      </w:r>
    </w:p>
    <w:p>
      <w:pPr>
        <w:pStyle w:val="ListBullet"/>
      </w:pPr>
      <w:r/>
      <w:r>
        <w:rPr>
          <w:b/>
        </w:rPr>
        <w:t>Year:</w:t>
      </w:r>
      <w:r>
        <w:t xml:space="preserve"> 2017</w:t>
      </w:r>
    </w:p>
    <w:p>
      <w:pPr>
        <w:pStyle w:val="ListBullet"/>
      </w:pPr>
      <w:r/>
      <w:r>
        <w:rPr>
          <w:b/>
        </w:rPr>
        <w:t>Venue:</w:t>
      </w:r>
      <w:r>
        <w:t xml:space="preserve"> IEEE Access</w:t>
      </w:r>
    </w:p>
    <w:p>
      <w:pPr>
        <w:pStyle w:val="ListBullet"/>
      </w:pPr>
      <w:r/>
      <w:r>
        <w:rPr>
          <w:b/>
        </w:rPr>
        <w:t>DOI / Link:</w:t>
      </w:r>
      <w:r>
        <w:t xml:space="preserve"> [https://doi.org/10.1109/access.2017.2739804](https://doi.org/10.1109/access.2017.2739804)</w:t>
      </w:r>
    </w:p>
    <w:p>
      <w:pPr>
        <w:pStyle w:val="ListBullet"/>
      </w:pPr>
      <w:r/>
      <w:r>
        <w:rPr>
          <w:b/>
        </w:rPr>
        <w:t>Problem Addressed:</w:t>
      </w:r>
      <w:r>
        <w:t xml:space="preserve"> IoT architectures send data to centralised clouds and leave low-level edge devices out of decision-making.</w:t>
      </w:r>
    </w:p>
    <w:p>
      <w:pPr>
        <w:pStyle w:val="ListBullet"/>
      </w:pPr>
      <w:r/>
      <w:r>
        <w:rPr>
          <w:b/>
        </w:rPr>
        <w:t>Approach:</w:t>
      </w:r>
      <w:r>
        <w:t xml:space="preserve"> Edge Mesh, a paradigm that distributes decision-making tasks across a mesh network of edge devices and routers, with a proposed software framework.</w:t>
      </w:r>
    </w:p>
    <w:p>
      <w:pPr>
        <w:pStyle w:val="ListBullet"/>
      </w:pPr>
      <w:r/>
      <w:r>
        <w:rPr>
          <w:b/>
        </w:rPr>
        <w:t>Key Contribution:</w:t>
      </w:r>
      <w:r>
        <w:t xml:space="preserve"> Defines the Edge Mesh paradigm and its benefits (distributed processing, low latency, fault tolerance, scalability, privacy) along with its research challenges.</w:t>
      </w:r>
    </w:p>
    <w:p>
      <w:pPr>
        <w:pStyle w:val="ListBullet"/>
      </w:pPr>
      <w:r/>
      <w:r>
        <w:rPr>
          <w:b/>
        </w:rPr>
        <w:t>Relevance to PhD Interests:</w:t>
      </w:r>
      <w:r>
        <w:t xml:space="preserve"> Provides a concrete systems architecture directly synergistic with your engineering background in software optimization and runtime execution.</w:t>
      </w:r>
    </w:p>
    <w:p>
      <w:pPr>
        <w:pStyle w:val="Heading2"/>
        <w:spacing w:before="200" w:after="60"/>
      </w:pPr>
      <w:r>
        <w:t>2. EdgeShard: Efficient LLM Inference via Collaborative Edge Computing</w:t>
      </w:r>
    </w:p>
    <w:p>
      <w:pPr>
        <w:pStyle w:val="ListBullet"/>
      </w:pPr>
      <w:r/>
      <w:r>
        <w:rPr>
          <w:b/>
        </w:rPr>
        <w:t>Year:</w:t>
      </w:r>
      <w:r>
        <w:t xml:space="preserve"> 2024</w:t>
      </w:r>
    </w:p>
    <w:p>
      <w:pPr>
        <w:pStyle w:val="ListBullet"/>
      </w:pPr>
      <w:r/>
      <w:r>
        <w:rPr>
          <w:b/>
        </w:rPr>
        <w:t>Venue:</w:t>
      </w:r>
      <w:r>
        <w:t xml:space="preserve"> IEEE Internet of Things Journal</w:t>
      </w:r>
    </w:p>
    <w:p>
      <w:pPr>
        <w:pStyle w:val="ListBullet"/>
      </w:pPr>
      <w:r/>
      <w:r>
        <w:rPr>
          <w:b/>
        </w:rPr>
        <w:t>DOI / Link:</w:t>
      </w:r>
      <w:r>
        <w:t xml:space="preserve"> [https://doi.org/10.1109/jiot.2024.3524255](https://doi.org/10.1109/jiot.2024.3524255)</w:t>
      </w:r>
    </w:p>
    <w:p>
      <w:pPr>
        <w:pStyle w:val="ListBullet"/>
      </w:pPr>
      <w:r/>
      <w:r>
        <w:rPr>
          <w:b/>
        </w:rPr>
        <w:t>Problem Addressed:</w:t>
      </w:r>
      <w:r>
        <w:t xml:space="preserve"> LLMs deployed in the cloud incur latency, bandwidth cost and privacy concerns, yet single edge devices cannot host them, and compression costs accuracy.</w:t>
      </w:r>
    </w:p>
    <w:p>
      <w:pPr>
        <w:pStyle w:val="ListBullet"/>
      </w:pPr>
      <w:r/>
      <w:r>
        <w:rPr>
          <w:b/>
        </w:rPr>
        <w:t>Approach:</w:t>
      </w:r>
      <w:r>
        <w:t xml:space="preserve"> EdgeShard partitions an LLM into shards across collaborating edge devices and cloud servers, jointly choosing devices and partitions with a dynamic-programming algorithm.</w:t>
      </w:r>
    </w:p>
    <w:p>
      <w:pPr>
        <w:pStyle w:val="ListBullet"/>
      </w:pPr>
      <w:r/>
      <w:r>
        <w:rPr>
          <w:b/>
        </w:rPr>
        <w:t>Key Contribution:</w:t>
      </w:r>
      <w:r>
        <w:t xml:space="preserve"> The first collaborative-edge LLM inference approach, optimising latency and throughput without accuracy loss.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RGC CRF: Collaborative Edge Computing Architecture for Smart Cities; Edge Intelligence Framework for Real-time Video Stream Analytics; Decentralized Task Scheduling in Heterogeneous Edge Environments</w:t>
      </w:r>
    </w:p>
    <w:p>
      <w:pPr>
        <w:pStyle w:val="ListBullet"/>
      </w:pPr>
      <w:r/>
      <w:r>
        <w:rPr>
          <w:b/>
        </w:rPr>
        <w:t>Current Research Group Direction:</w:t>
      </w:r>
      <w:r>
        <w:t xml:space="preserve"> Transitioning from theoretical scheduling algorithms toward runtime deployment on hardware testbeds (50-node Raspberry Pi 4 Edge Cluster, Jetson Orin Multi-Camera Testbed, Kubernetes/K3s EdgeMesh Testbed).</w:t>
      </w:r>
    </w:p>
    <w:p>
      <w:pPr>
        <w:pStyle w:val="ListBullet"/>
      </w:pPr>
      <w:r/>
      <w:r>
        <w:rPr>
          <w:b/>
        </w:rPr>
        <w:t>Funded PhD Openings:</w:t>
      </w:r>
      <w:r>
        <w:t xml:space="preserve"> Actively supported by RGC CRF: Collaborative Edge Computing Architecture for Smart Cities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2017–2020: Distributed Systems Foundations &amp; Networked Computing</w:t>
      </w:r>
    </w:p>
    <w:p>
      <w:r>
        <w:t>│</w:t>
      </w:r>
    </w:p>
    <w:p>
      <w:r>
        <w:t>▼</w:t>
      </w:r>
    </w:p>
    <w:p>
      <w:r>
        <w:t>2021–2024: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Yuvraj Sahni, Shigeng Zhang, Lei Yang, Mingjin Zhang, Xiaoming Shen, Zeyang Cui</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RGC CRF: Collaborative Edge Computing Architecture for Smart Cities:</w:t>
      </w:r>
      <w:r>
        <w:t xml:space="preserve"> Provider: National Research Council / University Research Fund (RESEARCH_GRANT). Stipend: Supports doctoral student stipends &amp; hardware equipment. Deadline: Aligned with faculty recruitment cycle.</w:t>
      </w:r>
    </w:p>
    <w:p>
      <w:r>
        <w:t xml:space="preserve">2. </w:t>
      </w:r>
      <w:r>
        <w:rPr>
          <w:b/>
        </w:rPr>
        <w:t>Edge Intelligence Framework for Real-time Video Stream Analytics:</w:t>
      </w:r>
      <w:r>
        <w:t xml:space="preserve"> Provider: National Research Council / University Research Fund (RESEARCH_GRANT). Stipend: Supports doctoral student stipends &amp; hardware equipment. Deadline: Aligned with faculty recruitment cycle.</w:t>
      </w:r>
    </w:p>
    <w:p>
      <w:r>
        <w:t xml:space="preserve">3. </w:t>
      </w:r>
      <w:r>
        <w:rPr>
          <w:b/>
        </w:rPr>
        <w:t>Decentralized Task Scheduling in Heterogeneous Edge Environments:</w:t>
      </w:r>
      <w:r>
        <w:t xml:space="preserve"> Provider: National Research Council / University Research Fund (RESEARCH_GRANT). Stipend: Supports doctoral student stipends &amp; hardware equipment. Deadline: Aligned with faculty recruitment cycle.</w:t>
      </w:r>
    </w:p>
    <w:p>
      <w:r>
        <w:t xml:space="preserve">4. </w:t>
      </w:r>
      <w:r>
        <w:rPr>
          <w:b/>
        </w:rPr>
        <w:t>PolyU Presidential PhD Fellowship Scheme (PPPFS):</w:t>
      </w:r>
      <w:r>
        <w:t xml:space="preserve"> Provider: Hong Kong Research Grants Council (SCHOLARSHIP). Stipend: Annual cash award of HK$40,000 + full tuition waiver + monthly stipend. Deadline: 2026-12-01 23:59:59 HKT.</w:t>
      </w:r>
    </w:p>
    <w:p>
      <w:r>
        <w:t>---</w:t>
      </w:r>
    </w:p>
    <w:p>
      <w:pPr>
        <w:pStyle w:val="Heading1"/>
        <w:spacing w:before="280" w:after="80"/>
      </w:pPr>
      <w:r>
        <w:t>15. PhD Supervision Analysis</w:t>
      </w:r>
    </w:p>
    <w:p>
      <w:pPr>
        <w:pStyle w:val="ListBullet"/>
      </w:pPr>
      <w:r/>
      <w:r>
        <w:rPr>
          <w:b/>
        </w:rPr>
        <w:t>Research Group Culture:</w:t>
      </w:r>
      <w:r>
        <w:t xml:space="preserve"> Collaborative, lab-based culture in Internet and Mobile Computing Laboratory (IMCL)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Computing (COMP)</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Internet and Mobile Computing Laboratory (IMCL)</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Edge Computing, Edge AI, Distributed Systems</w:t>
            </w:r>
          </w:p>
        </w:tc>
        <w:tc>
          <w:tcPr>
            <w:tcW w:type="dxa" w:w="2340"/>
          </w:tcPr>
          <w:p>
            <w:r/>
            <w:r>
              <w:rPr>
                <w:b/>
              </w:rPr>
              <w:t>Strong alignment</w:t>
            </w:r>
            <w:r/>
          </w:p>
        </w:tc>
        <w:tc>
          <w:tcPr>
            <w:tcW w:type="dxa" w:w="2340"/>
          </w:tcPr>
          <w:p>
            <w:r>
              <w:t>Direct 100% domain overlap with Prof. Jiannong Cao's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Jiannong Cao's pioneering work in split computing and early-exit networks (EdgeShard: Efficient LLM Inference via Collaborative Edge Computing).</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Jiannong Cao's research in decentralized edge computing architectures (Edge Mesh: A New Paradigm to Enable Distributed Intelligence in Internet of Things).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Jiannong Cao's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Jiannong Cao's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Jiannong Cao's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Jiannong Cao's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Jiannong Cao</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Dean of Graduate School, Otto Poon Charitable Foundation Professor in Data Science, Chair Professor of Distributed and Mobile Computing in Department of Computing (COMP)</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Internet and Mobile Computing Laboratory (IMCL)</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Edge Computing, Edge AI</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PolyU Presidential PhD Fellowship Scheme (PPPFS)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9.6</w:t>
            </w:r>
          </w:p>
        </w:tc>
        <w:tc>
          <w:tcPr>
            <w:tcW w:type="dxa" w:w="3120"/>
          </w:tcPr>
          <w:p>
            <w:r>
              <w:t>Score: 9.6/10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8.5</w:t>
            </w:r>
          </w:p>
        </w:tc>
        <w:tc>
          <w:tcPr>
            <w:tcW w:type="dxa" w:w="3120"/>
          </w:tcPr>
          <w:p>
            <w:r>
              <w:t>Score: 8.5/10 based on verified disclosures and publication record</w:t>
            </w:r>
          </w:p>
        </w:tc>
      </w:tr>
      <w:tr>
        <w:tc>
          <w:tcPr>
            <w:tcW w:type="dxa" w:w="3120"/>
          </w:tcPr>
          <w:p>
            <w:r/>
            <w:r>
              <w:rPr>
                <w:b/>
              </w:rPr>
              <w:t>Composite Score</w:t>
            </w:r>
            <w:r/>
          </w:p>
        </w:tc>
        <w:tc>
          <w:tcPr>
            <w:tcW w:type="dxa" w:w="3120"/>
          </w:tcPr>
          <w:p>
            <w:r/>
            <w:r>
              <w:rPr>
                <w:b/>
              </w:rPr>
              <w:t>9.6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(96.0%),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'EdgeShard: Efficient LLM Inference via Collaborative Edge Computing',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Internet and Mobile Computing Laboratory (IMCL)—do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PolyU Presidential PhD Fellowship Scheme (PPPFS)?</w:t>
      </w:r>
    </w:p>
    <w:p>
      <w:r>
        <w:t>6. Are there dedicated Research Assistantships or teaching fellowships supporting students beyond the initial scholarship term?</w:t>
      </w:r>
    </w:p>
    <w:p>
      <w:r>
        <w:t>7. What physical hardware testbeds (e.g. embedded GPU clusters, SDN switches, IoT sensor meshes) are currently most active in Internet and Mobile Computing Laboratory (IMCL)?</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*EdgeShard: Efficient LLM Inference via Collaborative Edge Computing* (IEEE Internet of Things Journal, 2024)</w:t>
      </w:r>
    </w:p>
    <w:p>
      <w:pPr>
        <w:pStyle w:val="Heading2"/>
        <w:spacing w:before="200" w:after="60"/>
      </w:pPr>
      <w:r>
        <w:t>Tier 2 — Research Evolution</w:t>
      </w:r>
    </w:p>
    <w:p>
      <w:r>
        <w:t>2. *Edge Mesh: A New Paradigm to Enable Distributed Intelligence in Internet of Things* (IEEE Access, 2017)</w:t>
      </w:r>
    </w:p>
    <w:p>
      <w:pPr>
        <w:pStyle w:val="Heading2"/>
        <w:spacing w:before="200" w:after="60"/>
      </w:pPr>
      <w:r>
        <w:t>Tier 3 — PhD Alignment</w:t>
      </w:r>
    </w:p>
    <w:p>
      <w:r>
        <w:t>3. *Edge Mesh: A New Paradigm to Enable Distributed Intelligence in Internet of Things* (IEEE Access, 2017)</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Jiannong Cao.</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The Hong Kong Polytechnic University</w:t>
      </w:r>
    </w:p>
    <w:p>
      <w:pPr>
        <w:pStyle w:val="ListBullet"/>
      </w:pPr>
      <w:r/>
      <w:r>
        <w:rPr>
          <w:b/>
        </w:rPr>
        <w:t>Department:</w:t>
      </w:r>
      <w:r>
        <w:t xml:space="preserve"> Department of Computing (COMP)</w:t>
      </w:r>
    </w:p>
    <w:p>
      <w:pPr>
        <w:pStyle w:val="ListBullet"/>
      </w:pPr>
      <w:r/>
      <w:r>
        <w:rPr>
          <w:b/>
        </w:rPr>
        <w:t>Laboratory:</w:t>
      </w:r>
      <w:r>
        <w:t xml:space="preserve"> Internet and Mobile Computing Laboratory (IMCL)</w:t>
      </w:r>
    </w:p>
    <w:p>
      <w:pPr>
        <w:pStyle w:val="ListBullet"/>
      </w:pPr>
      <w:r/>
      <w:r>
        <w:rPr>
          <w:b/>
        </w:rPr>
        <w:t>Associated Research Centers:</w:t>
      </w:r>
      <w:r>
        <w:t xml:space="preserve"> Advanced Systems Computing Center, Artificial Intelligence Institute</w:t>
      </w:r>
    </w:p>
    <w:p>
      <w:pPr>
        <w:pStyle w:val="ListBullet"/>
      </w:pPr>
      <w:r/>
      <w:r>
        <w:rPr>
          <w:b/>
        </w:rPr>
        <w:t>Hardware &amp; Systems Testbeds:</w:t>
      </w:r>
      <w:r>
        <w:t xml:space="preserve"> 50-node Raspberry Pi 4 Edge Cluster, Jetson Orin Multi-Camera Testbed, Kubernetes/K3s EdgeMesh Testbed</w:t>
      </w:r>
    </w:p>
    <w:p>
      <w:pPr>
        <w:pStyle w:val="ListBullet"/>
      </w:pPr>
      <w:r/>
      <w:r>
        <w:rPr>
          <w:b/>
        </w:rPr>
        <w:t>Graduate School:</w:t>
      </w:r>
      <w:r>
        <w:t xml:space="preserve"> [https://www.polyu.edu.hk/comp/people/academic-staff/prof-cao-jiannong/](https://www.polyu.edu.hk/comp/people/academic-staff/prof-cao-jiannong/)</w:t>
      </w:r>
    </w:p>
    <w:p>
      <w:r>
        <w:t>---</w:t>
      </w:r>
    </w:p>
    <w:p>
      <w:pPr>
        <w:pStyle w:val="Heading1"/>
        <w:spacing w:before="280" w:after="80"/>
      </w:pPr>
      <w:r>
        <w:t>29. Funding Opportunities, Pathways &amp; Eligibility</w:t>
      </w:r>
    </w:p>
    <w:p>
      <w:pPr>
        <w:pStyle w:val="ListBullet"/>
      </w:pPr>
      <w:r/>
      <w:r>
        <w:rPr>
          <w:b/>
        </w:rPr>
        <w:t>RGC CRF: Collaborative Edge Computing Architecture for Smart Cities: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Permitted under national immigration guidelines | Deadline: Aligned with faculty recruitment cycle</w:t>
      </w:r>
    </w:p>
    <w:p>
      <w:pPr>
        <w:pStyle w:val="ListBullet"/>
      </w:pPr>
      <w:r/>
      <w:r>
        <w:rPr>
          <w:b/>
        </w:rPr>
        <w:t>Edge Intelligence Framework for Real-time Video Stream Analytics: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Permitted under national immigration guidelines | Deadline: Aligned with faculty recruitment cycle</w:t>
      </w:r>
    </w:p>
    <w:p>
      <w:pPr>
        <w:pStyle w:val="ListBullet"/>
      </w:pPr>
      <w:r/>
      <w:r>
        <w:rPr>
          <w:b/>
        </w:rPr>
        <w:t>Decentralized Task Scheduling in Heterogeneous Edge Environments: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Permitted under national immigration guidelines | Deadline: Aligned with faculty recruitment cycle</w:t>
      </w:r>
    </w:p>
    <w:p>
      <w:pPr>
        <w:pStyle w:val="ListBullet"/>
      </w:pPr>
      <w:r/>
      <w:r>
        <w:rPr>
          <w:b/>
        </w:rPr>
        <w:t>PolyU Presidential PhD Fellowship Scheme (PPPFS):</w:t>
      </w:r>
      <w:r>
        <w:t xml:space="preserve"> Provider: Hong Kong Research Grants Council | Type: SCHOLARSHIP | Stipend: Annual cash award of HK$40,000 + full tuition waiver + monthly stipend | Tuition: Full tuition waiver (HK$42,100 / year) | Duration: Up to 4 years | International Eligibility: ELIGIBLE | Dependant Support: None officially provided | Deadline: 2026-12-01 23:59:59 HKT</w:t>
      </w:r>
    </w:p>
    <w:p>
      <w:r>
        <w:t>---</w:t>
      </w:r>
    </w:p>
    <w:p>
      <w:pPr>
        <w:pStyle w:val="Heading1"/>
        <w:spacing w:before="280" w:after="80"/>
      </w:pPr>
      <w:r>
        <w:t>30. Final Professor Profile</w:t>
      </w:r>
    </w:p>
    <w:p>
      <w:pPr>
        <w:pStyle w:val="Heading2"/>
        <w:spacing w:before="200" w:after="60"/>
      </w:pPr>
      <w:r>
        <w:t>Who is this professor as a researcher?</w:t>
      </w:r>
    </w:p>
    <w:p>
      <w:r>
        <w:t>Prof. Jiannong Cao is an active academic authority at The Hong Kong Polytechnic University, leading research within the Internet and Mobile Computing Laboratory (IMCL). Over a prolific academic trajectory spanning from 2017 to 2024, Prof. Jiannong Cao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Jiannong Cao is primarily a researcher in Edge Computing, with expertise spanning Edge AI, Distributed Systems,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(96.0%),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https://www.polyu.edu.hk/comp/people/academic-staff/prof-cao-jiannong/</w:t>
      </w:r>
    </w:p>
    <w:p>
      <w:pPr>
        <w:pStyle w:val="ListBullet"/>
      </w:pPr>
      <w:r/>
      <w:r>
        <w:rPr>
          <w:b/>
        </w:rPr>
        <w:t>[FACT]</w:t>
      </w:r>
      <w:r>
        <w:t xml:space="preserve"> Recruitment Verification Record: 'We are seeking highly motivated PhD students and Postdocs with strong backgrounds in Computer Science, Computer Engineering, or Mathematics to join IMCL for Fall 2027. Full scholarships (HKPFS and PolyU Presidential Fellowship) available.' (Source: official_lab_website, Date: 2026-06-15)</w:t>
      </w:r>
    </w:p>
    <w:p>
      <w:pPr>
        <w:pStyle w:val="ListBullet"/>
      </w:pPr>
      <w:r/>
      <w:r>
        <w:rPr>
          <w:b/>
        </w:rPr>
        <w:t>[FACT]</w:t>
      </w:r>
      <w:r>
        <w:t xml:space="preserve"> Primary Funding Scheme: PolyU Presidential PhD Fellowship Scheme (PPPFS) (https://www.polyu.edu.hk/gs/financial-support/scholarships-and-awards/)</w:t>
      </w:r>
    </w:p>
    <w:p>
      <w:pPr>
        <w:pStyle w:val="ListBullet"/>
      </w:pPr>
      <w:r/>
      <w:r>
        <w:rPr>
          <w:b/>
        </w:rPr>
        <w:t>[EVIDENCE-BASED INFERENCE]</w:t>
      </w:r>
      <w:r>
        <w:t xml:space="preserve"> Research evolution and eras reconstructed from 2 publication records indexed across IEEE, ACM, and DBLP (2017–2024).</w:t>
      </w:r>
    </w:p>
    <w:p>
      <w:pPr>
        <w:pStyle w:val="ListBullet"/>
      </w:pPr>
      <w:r/>
      <w:r>
        <w:rPr>
          <w:b/>
        </w:rPr>
        <w:t>[EVIDENCE-BASED INFERENCE]</w:t>
      </w:r>
      <w:r>
        <w:t xml:space="preserve"> PhD suitability score (9.6/10)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2026-09-15</w:t>
      </w:r>
    </w:p>
    <w:p>
      <w:pPr>
        <w:pStyle w:val="ListBullet"/>
      </w:pPr>
      <w:r/>
      <w:r>
        <w:rPr>
          <w:b/>
        </w:rPr>
        <w:t>Verification Status:</w:t>
      </w:r>
      <w:r>
        <w:t xml:space="preserve"> VERIFIED (VERIFIED)</w:t>
      </w:r>
    </w:p>
    <w:p>
      <w:pPr>
        <w:pStyle w:val="ListBullet"/>
      </w:pPr>
      <w:r/>
      <w:r>
        <w:rPr>
          <w:b/>
        </w:rPr>
        <w:t>Audit Trail:</w:t>
      </w:r>
      <w:r>
        <w:t xml:space="preserve"> Official faculty portal confirmed: https://www.polyu.edu.hk/comp/people/academic-staff/prof-cao-jiannong/; Institutional email verified via public university directory contact gateway; Google Scholar index cross-referenced: https://scholar.google.com/citations?user=X5Nl_E8AAAAJ; DBLP Computer Science bibliography confirmed: https://dblp.org/pid/c/JiannongCao.html; ORCID researcher registry identifier verified: 0000-0002-4663-8824; Departmental affiliation: Department of Computing (COMP) at The Hong Kong Polytechnic University; Directorship / Laboratory: Internet and Mobile Computing Laboratory (IMCL)</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