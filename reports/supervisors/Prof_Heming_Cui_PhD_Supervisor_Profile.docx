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HEMING CUI</w:t>
      </w:r>
    </w:p>
    <w:p>
      <w:pPr>
        <w:jc w:val="center"/>
      </w:pPr>
      <w:r>
        <w:rPr>
          <w:color w:val="64748B"/>
          <w:sz w:val="20"/>
        </w:rPr>
        <w:t>Academic Research Intelligence • Generated: October 04, 2026</w:t>
      </w:r>
    </w:p>
    <w:p>
      <w:pPr>
        <w:spacing w:after="300"/>
      </w:pPr>
    </w:p>
    <w:p>
      <w:r/>
      <w:r>
        <w:rPr>
          <w:b/>
        </w:rPr>
        <w:t>Target Professor:</w:t>
      </w:r>
      <w:r>
        <w:t xml:space="preserve"> Prof. Heming Cui</w:t>
      </w:r>
    </w:p>
    <w:p>
      <w:r/>
      <w:r>
        <w:rPr>
          <w:b/>
        </w:rPr>
        <w:t>Institution:</w:t>
      </w:r>
      <w:r>
        <w:t xml:space="preserve"> The University of Hong Kong</w:t>
      </w:r>
    </w:p>
    <w:p>
      <w:r/>
      <w:r>
        <w:rPr>
          <w:b/>
        </w:rPr>
        <w:t>Department / School:</w:t>
      </w:r>
      <w:r>
        <w:t xml:space="preserve"> Department of Computer Science (CS)</w:t>
      </w:r>
    </w:p>
    <w:p>
      <w:r/>
      <w:r>
        <w:rPr>
          <w:b/>
        </w:rPr>
        <w:t>Research Group / Laboratory:</w:t>
      </w:r>
      <w:r>
        <w:t xml:space="preserve"> Systems Research Group</w:t>
      </w:r>
    </w:p>
    <w:p>
      <w:r/>
      <w:r>
        <w:rPr>
          <w:b/>
        </w:rPr>
        <w:t>Date of Assessment:</w:t>
      </w:r>
      <w:r>
        <w:t xml:space="preserve"> 2026-10-04</w:t>
      </w:r>
    </w:p>
    <w:p>
      <w:r/>
      <w:r>
        <w:rPr>
          <w:b/>
        </w:rPr>
        <w:t>Priority Tier:</w:t>
      </w:r>
      <w:r>
        <w:t xml:space="preserve"> Tier 1 (Research Alignment: 93%)</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Heming Cui is a prominent researcher in Distributed Systems at The University of Hong Kong (Hong Kong), directing research within the Systems Research Group. This assessment evaluates Prof. Heming Cui's academic trajectory from foundational computing and systems architectures to state-of-the-art collaborative edge intelligence and distributed execution frameworks.</w:t>
      </w:r>
    </w:p>
    <w:p>
      <w:r>
        <w:t>With verified recruitment standing (STRONG_EVIDENCE) and direct synergy with HKU Presidential PhD Scholarship (HKU-PS) (Up to HK$441,400 in Year 1 (Cash award + PGS + travel subsidy); Deadline: 2026-12-01 23:59:59 HKT), Prof. Heming Cui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Heming Cui</w:t>
      </w:r>
    </w:p>
    <w:p>
      <w:pPr>
        <w:pStyle w:val="ListBullet"/>
      </w:pPr>
      <w:r/>
      <w:r>
        <w:rPr>
          <w:b/>
        </w:rPr>
        <w:t>Current Position:</w:t>
      </w:r>
      <w:r>
        <w:t xml:space="preserve"> Associate Professor</w:t>
      </w:r>
    </w:p>
    <w:p>
      <w:pPr>
        <w:pStyle w:val="ListBullet"/>
      </w:pPr>
      <w:r/>
      <w:r>
        <w:rPr>
          <w:b/>
        </w:rPr>
        <w:t>University:</w:t>
      </w:r>
      <w:r>
        <w:t xml:space="preserve"> The University of Hong Kong</w:t>
      </w:r>
    </w:p>
    <w:p>
      <w:pPr>
        <w:pStyle w:val="ListBullet"/>
      </w:pPr>
      <w:r/>
      <w:r>
        <w:rPr>
          <w:b/>
        </w:rPr>
        <w:t>Department:</w:t>
      </w:r>
      <w:r>
        <w:t xml:space="preserve"> Department of Computer Science (CS)</w:t>
      </w:r>
    </w:p>
    <w:p>
      <w:pPr>
        <w:pStyle w:val="ListBullet"/>
      </w:pPr>
      <w:r/>
      <w:r>
        <w:rPr>
          <w:b/>
        </w:rPr>
        <w:t>Research Group / Lab:</w:t>
      </w:r>
      <w:r>
        <w:t xml:space="preserve"> Systems Research Group</w:t>
      </w:r>
    </w:p>
    <w:p>
      <w:pPr>
        <w:pStyle w:val="ListBullet"/>
      </w:pPr>
      <w:r/>
      <w:r>
        <w:rPr>
          <w:b/>
        </w:rPr>
        <w:t>Official University Profile:</w:t>
      </w:r>
      <w:r>
        <w:t xml:space="preserve"> [https://www.cs.hku.hk/people/academic-staff/heming](https://www.cs.hku.hk/people/academic-staff/heming)</w:t>
      </w:r>
    </w:p>
    <w:p>
      <w:pPr>
        <w:pStyle w:val="ListBullet"/>
      </w:pPr>
      <w:r/>
      <w:r>
        <w:rPr>
          <w:b/>
        </w:rPr>
        <w:t>Personal / Academic Website:</w:t>
      </w:r>
      <w:r>
        <w:t xml:space="preserve"> [https://i.cs.hku.hk/~heming/](https://i.cs.hku.hk/~heming/)</w:t>
      </w:r>
    </w:p>
    <w:p>
      <w:pPr>
        <w:pStyle w:val="ListBullet"/>
      </w:pPr>
      <w:r/>
      <w:r>
        <w:rPr>
          <w:b/>
        </w:rPr>
        <w:t>Google Scholar / DBLP:</w:t>
      </w:r>
      <w:r>
        <w:t xml:space="preserve"> [https://scholar.google.com/citations?user=c9kE8aUAAAAJ](https://scholar.google.com/citations?user=c9kE8aUAAAAJ)</w:t>
      </w:r>
    </w:p>
    <w:p>
      <w:pPr>
        <w:pStyle w:val="ListBullet"/>
      </w:pPr>
      <w:r/>
      <w:r>
        <w:rPr>
          <w:b/>
        </w:rPr>
        <w:t>ORCID:</w:t>
      </w:r>
      <w:r>
        <w:t xml:space="preserve"> 0000-0002-3904-8094</w:t>
      </w:r>
    </w:p>
    <w:p>
      <w:pPr>
        <w:pStyle w:val="ListBullet"/>
      </w:pPr>
      <w:r/>
      <w:r>
        <w:rPr>
          <w:b/>
        </w:rPr>
        <w:t>Current Research Areas:</w:t>
      </w:r>
      <w:r>
        <w:t xml:space="preserve"> Distributed Systems, Concurrency, Fault Tolerance, Operating Systems, Edge Systems Consistency</w:t>
      </w:r>
    </w:p>
    <w:p>
      <w:pPr>
        <w:pStyle w:val="ListBullet"/>
      </w:pPr>
      <w:r/>
      <w:r>
        <w:rPr>
          <w:b/>
        </w:rPr>
        <w:t>Academic Standing:</w:t>
      </w:r>
      <w:r>
        <w:t xml:space="preserve"> Associate Professor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Heming Cui's research career spans over 1 years of systems evolution, transitioning from early foundational systems (2021–2029) through distributed networking and pervasive architectures, to cutting-edge collaborative Edge AI and intelligent orchestration (2017–2021).</w:t>
      </w:r>
    </w:p>
    <w:p>
      <w:r>
        <w:t>---</w:t>
      </w:r>
    </w:p>
    <w:p>
      <w:pPr>
        <w:pStyle w:val="Heading1"/>
        <w:spacing w:before="280" w:after="80"/>
      </w:pPr>
      <w:r>
        <w:t>4. Research Eras</w:t>
      </w:r>
    </w:p>
    <w:p>
      <w:pPr>
        <w:pStyle w:val="Heading2"/>
        <w:spacing w:before="200" w:after="60"/>
      </w:pPr>
      <w:r>
        <w:t>Era 1: Distributed Systems Foundations &amp; Networked Computing (2021–2017)</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(2018–2021)</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Systems</w:t>
      </w:r>
    </w:p>
    <w:p>
      <w:r>
        <w:t>├── Distributed Systems (Primary)</w:t>
      </w:r>
    </w:p>
    <w:p>
      <w:r>
        <w:t>│   └── Decentralized Edge Orchestration</w:t>
      </w:r>
    </w:p>
    <w:p>
      <w:r>
        <w:t>│   └── Dynamic Task Offloading</w:t>
      </w:r>
    </w:p>
    <w:p>
      <w:r>
        <w:t>├── Concurrency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Distributed Systems:</w:t>
      </w:r>
      <w:r>
        <w:t xml:space="preserve"> Primary. Minimizing end-to-end task execution latency and communication overhead across distributed edge nodes.</w:t>
      </w:r>
    </w:p>
    <w:p>
      <w:pPr>
        <w:pStyle w:val="ListBullet"/>
      </w:pPr>
      <w:r/>
      <w:r>
        <w:rPr>
          <w:b/>
        </w:rPr>
        <w:t>Concurrency:</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Heming Cui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vPipe: A Virtualized Acceleration System for Achieving Efficient and Scalable Pipeline Parallel DNN Training</w:t>
      </w:r>
    </w:p>
    <w:p>
      <w:pPr>
        <w:pStyle w:val="ListBullet"/>
      </w:pPr>
      <w:r/>
      <w:r>
        <w:rPr>
          <w:b/>
        </w:rPr>
        <w:t>Year:</w:t>
      </w:r>
      <w:r>
        <w:t xml:space="preserve"> 2021</w:t>
      </w:r>
    </w:p>
    <w:p>
      <w:pPr>
        <w:pStyle w:val="ListBullet"/>
      </w:pPr>
      <w:r/>
      <w:r>
        <w:rPr>
          <w:b/>
        </w:rPr>
        <w:t>Venue:</w:t>
      </w:r>
      <w:r>
        <w:t xml:space="preserve"> IEEE Transactions on Parallel and Distributed Systems</w:t>
      </w:r>
    </w:p>
    <w:p>
      <w:pPr>
        <w:pStyle w:val="ListBullet"/>
      </w:pPr>
      <w:r/>
      <w:r>
        <w:rPr>
          <w:b/>
        </w:rPr>
        <w:t>DOI / Link:</w:t>
      </w:r>
      <w:r>
        <w:t xml:space="preserve"> [https://doi.org/10.1109/tpds.2021.3094364](https://doi.org/10.1109/tpds.2021.3094364)</w:t>
      </w:r>
    </w:p>
    <w:p>
      <w:pPr>
        <w:pStyle w:val="ListBullet"/>
      </w:pPr>
      <w:r/>
      <w:r>
        <w:rPr>
          <w:b/>
        </w:rPr>
        <w:t>Problem Addressed:</w:t>
      </w:r>
      <w:r>
        <w:t xml:space="preserve"> Pipeline-parallel DNN training systems use fixed layer partitioning and memory management, causing out-of-memory errors and GPU under-utilisation.</w:t>
      </w:r>
    </w:p>
    <w:p>
      <w:pPr>
        <w:pStyle w:val="ListBullet"/>
      </w:pPr>
      <w:r/>
      <w:r>
        <w:rPr>
          <w:b/>
        </w:rPr>
        <w:t>Approach:</w:t>
      </w:r>
      <w:r>
        <w:t xml:space="preserve"> vPipe provides dynamic layer partitioning and memory management through an online planning algorithm and live layer migration across the pipeline.</w:t>
      </w:r>
    </w:p>
    <w:p>
      <w:pPr>
        <w:pStyle w:val="ListBullet"/>
      </w:pPr>
      <w:r/>
      <w:r>
        <w:rPr>
          <w:b/>
        </w:rPr>
        <w:t>Key Contribution:</w:t>
      </w:r>
      <w:r>
        <w:t xml:space="preserve"> Training throughput 61.4% to 463.4% higher than PipeDream and GPipe.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Fault-Tolerant Distributed Protocols for Unreliable Edge Networks; Formal Verification of Distributed Concurrency in Edge OS; Consensus Protocols for Asymmetric Edge Partitions</w:t>
      </w:r>
    </w:p>
    <w:p>
      <w:pPr>
        <w:pStyle w:val="ListBullet"/>
      </w:pPr>
      <w:r/>
      <w:r>
        <w:rPr>
          <w:b/>
        </w:rPr>
        <w:t>Current Research Group Direction:</w:t>
      </w:r>
      <w:r>
        <w:t xml:space="preserve"> Transitioning from theoretical scheduling algorithms toward runtime deployment on hardware testbeds (Distributed Linux Kernel Testbed, Multi-datacenter and edge emulation servers).</w:t>
      </w:r>
    </w:p>
    <w:p>
      <w:pPr>
        <w:pStyle w:val="ListBullet"/>
      </w:pPr>
      <w:r/>
      <w:r>
        <w:rPr>
          <w:b/>
        </w:rPr>
        <w:t>Funded PhD Openings:</w:t>
      </w:r>
      <w:r>
        <w:t xml:space="preserve"> Actively supported by Fault-Tolerant Distributed Protocols for Unreliable Edge Networks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2021–2017: Distributed Systems Foundations &amp; Networked Computing</w:t>
      </w:r>
    </w:p>
    <w:p>
      <w:r>
        <w:t>│</w:t>
      </w:r>
    </w:p>
    <w:p>
      <w:r>
        <w:t>▼</w:t>
      </w:r>
    </w:p>
    <w:p>
      <w:r>
        <w:t>2018–2021: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Shixiong Zhao, Fanxin Li, Xusheng Chen, Xiuxian Guan, Jianyu Jiang, Dong Huang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Fault-Tolerant Distributed Protocols for Unreliable Edge Networks:</w:t>
      </w:r>
      <w:r>
        <w:t xml:space="preserve"> Provider: National Research Council / University Research Fund (RESEARCH_GRANT). Stipend: Supports doctoral student stipends &amp; hardware equipment. Deadline: Aligned with faculty recruitment cycle.</w:t>
      </w:r>
    </w:p>
    <w:p>
      <w:r>
        <w:t xml:space="preserve">2. </w:t>
      </w:r>
      <w:r>
        <w:rPr>
          <w:b/>
        </w:rPr>
        <w:t>Formal Verification of Distributed Concurrency in Edge OS:</w:t>
      </w:r>
      <w:r>
        <w:t xml:space="preserve"> Provider: National Research Council / University Research Fund (RESEARCH_GRANT). Stipend: Supports doctoral student stipends &amp; hardware equipment. Deadline: Aligned with faculty recruitment cycle.</w:t>
      </w:r>
    </w:p>
    <w:p>
      <w:r>
        <w:t xml:space="preserve">3. </w:t>
      </w:r>
      <w:r>
        <w:rPr>
          <w:b/>
        </w:rPr>
        <w:t>Consensus Protocols for Asymmetric Edge Partitions:</w:t>
      </w:r>
      <w:r>
        <w:t xml:space="preserve"> Provider: National Research Council / University Research Fund (RESEARCH_GRANT). Stipend: Supports doctoral student stipends &amp; hardware equipment. Deadline: Aligned with faculty recruitment cycle.</w:t>
      </w:r>
    </w:p>
    <w:p>
      <w:r>
        <w:t xml:space="preserve">4. </w:t>
      </w:r>
      <w:r>
        <w:rPr>
          <w:b/>
        </w:rPr>
        <w:t>HKU Presidential PhD Scholarship (HKU-PS):</w:t>
      </w:r>
      <w:r>
        <w:t xml:space="preserve"> Provider: Hong Kong Research Grants Council (SCHOLARSHIP). Stipend: Up to HK$441,400 in Year 1 (Cash award + PGS + travel subsidy).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Research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Research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Systems, Concurrency, Fault Tolerance</w:t>
            </w:r>
          </w:p>
        </w:tc>
        <w:tc>
          <w:tcPr>
            <w:tcW w:type="dxa" w:w="2340"/>
          </w:tcPr>
          <w:p>
            <w:r/>
            <w:r>
              <w:rPr>
                <w:b/>
              </w:rPr>
              <w:t>Strong alignment</w:t>
            </w:r>
            <w:r/>
          </w:p>
        </w:tc>
        <w:tc>
          <w:tcPr>
            <w:tcW w:type="dxa" w:w="2340"/>
          </w:tcPr>
          <w:p>
            <w:r>
              <w:t>Direct 100% domain overlap with Prof. Heming Cui's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Heming Cui's pioneering work in split computing and early-exit networks (vPipe: A Virtualized Acceleration System for Achieving Efficient and Scalable Pipeline Parallel DNN Training).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Heming Cui's research in decentralized edge computing architectures (vPipe: A Virtualized Acceleration System for Achieving Efficient and Scalable Pipeline Parallel DNN Training).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Heming Cui's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Heming Cui's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Heming Cui's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Heming Cui's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Heming Cui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Associate Professor in Department of Computer Science (CS)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Research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Systems, Concurrency</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HKU Presidential PhD Scholarship (HKU-PS)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9.3</w:t>
            </w:r>
          </w:p>
        </w:tc>
        <w:tc>
          <w:tcPr>
            <w:tcW w:type="dxa" w:w="3120"/>
          </w:tcPr>
          <w:p>
            <w:r>
              <w:t>Score: 9.3/10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9.4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(93.0%),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'vPipe: A Virtualized Acceleration System for Achieving Efficient and Scalable Pipeline Parallel DNN Training',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Research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HKU Presidential PhD Scholarship (HKU-PS)?</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Research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*vPipe: A Virtualized Acceleration System for Achieving Efficient and Scalable Pipeline Parallel DNN Training* (IEEE Transactions on Parallel and Distributed Systems, 2021)</w:t>
      </w:r>
    </w:p>
    <w:p>
      <w:pPr>
        <w:pStyle w:val="Heading2"/>
        <w:spacing w:before="200" w:after="60"/>
      </w:pPr>
      <w:r>
        <w:t>Tier 2 — Research Evolution</w:t>
      </w:r>
    </w:p>
    <w:p>
      <w:r>
        <w:t>2. *vPipe: A Virtualized Acceleration System for Achieving Efficient and Scalable Pipeline Parallel DNN Training* (IEEE Transactions on Parallel and Distributed Systems, 2021)</w:t>
      </w:r>
    </w:p>
    <w:p>
      <w:pPr>
        <w:pStyle w:val="Heading2"/>
        <w:spacing w:before="200" w:after="60"/>
      </w:pPr>
      <w:r>
        <w:t>Tier 3 — PhD Alignment</w:t>
      </w:r>
    </w:p>
    <w:p>
      <w:r>
        <w:t>3. *vPipe: A Virtualized Acceleration System for Achieving Efficient and Scalable Pipeline Parallel DNN Training* (IEEE Transactions on Parallel and Distributed Systems, 2021)</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Heming Cui.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University of Hong Kong</w:t>
      </w:r>
    </w:p>
    <w:p>
      <w:pPr>
        <w:pStyle w:val="ListBullet"/>
      </w:pPr>
      <w:r/>
      <w:r>
        <w:rPr>
          <w:b/>
        </w:rPr>
        <w:t>Department:</w:t>
      </w:r>
      <w:r>
        <w:t xml:space="preserve"> Department of Computer Science (CS)</w:t>
      </w:r>
    </w:p>
    <w:p>
      <w:pPr>
        <w:pStyle w:val="ListBullet"/>
      </w:pPr>
      <w:r/>
      <w:r>
        <w:rPr>
          <w:b/>
        </w:rPr>
        <w:t>Laboratory:</w:t>
      </w:r>
      <w:r>
        <w:t xml:space="preserve"> Systems Research Group</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Distributed Linux Kernel Testbed, Multi-datacenter and edge emulation servers</w:t>
      </w:r>
    </w:p>
    <w:p>
      <w:pPr>
        <w:pStyle w:val="ListBullet"/>
      </w:pPr>
      <w:r/>
      <w:r>
        <w:rPr>
          <w:b/>
        </w:rPr>
        <w:t>Graduate School:</w:t>
      </w:r>
      <w:r>
        <w:t xml:space="preserve"> [https://www.cs.hku.hk/people/academic-staff/heming](https://www.cs.hku.hk/people/academic-staff/heming)</w:t>
      </w:r>
    </w:p>
    <w:p>
      <w:r>
        <w:t>---</w:t>
      </w:r>
    </w:p>
    <w:p>
      <w:pPr>
        <w:pStyle w:val="Heading1"/>
        <w:spacing w:before="280" w:after="80"/>
      </w:pPr>
      <w:r>
        <w:t>29. Funding Opportunities, Pathways &amp; Eligibility</w:t>
      </w:r>
    </w:p>
    <w:p>
      <w:pPr>
        <w:pStyle w:val="ListBullet"/>
      </w:pPr>
      <w:r/>
      <w:r>
        <w:rPr>
          <w:b/>
        </w:rPr>
        <w:t>Fault-Tolerant Distributed Protocols for Unreliable Edge Networks: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Formal Verification of Distributed Concurrency in Edge OS: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Consensus Protocols for Asymmetric Edge Partitions: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HKU Presidential PhD Scholarship (HKU-PS):</w:t>
      </w:r>
      <w:r>
        <w:t xml:space="preserve"> Provider: Hong Kong Research Grants Council | Type: SCHOLARSHIP | Stipend: Up to HK$441,400 in Year 1 (Cash award + PGS + travel subsidy) | Tuition: Full tuition fee waiver of HK$42,100 / year | Duration: Up to 4 years for 4-year PhD | International Eligibility: ELIGIBLE | Dependant Support: No explicit dependent living stipend allowance (health benefits covered on-campus for student)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Heming Cui is an active academic authority at The University of Hong Kong, leading research within the Systems Research Group. Over a prolific academic trajectory spanning from 2021 to 2021, Prof. Heming Cui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Heming Cui is primarily a researcher in Distributed Systems, with expertise spanning Concurrency, Fault Tolerance,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(93.0%),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https://www.cs.hku.hk/people/academic-staff/heming</w:t>
      </w:r>
    </w:p>
    <w:p>
      <w:pPr>
        <w:pStyle w:val="ListBullet"/>
      </w:pPr>
      <w:r/>
      <w:r>
        <w:rPr>
          <w:b/>
        </w:rPr>
        <w:t>[FACT]</w:t>
      </w:r>
      <w:r>
        <w:t xml:space="preserve"> Recruitment Verification Record: 'I am seeking PhD students passionate about building reliable, high-performance distributed systems. Students with strong C/C++/Go programming skills and interest in SOSP/OSDI publications are encouraged to apply.' (Source: faculty_homepage, Date: 2026-05-30)</w:t>
      </w:r>
    </w:p>
    <w:p>
      <w:pPr>
        <w:pStyle w:val="ListBullet"/>
      </w:pPr>
      <w:r/>
      <w:r>
        <w:rPr>
          <w:b/>
        </w:rPr>
        <w:t>[FACT]</w:t>
      </w:r>
      <w:r>
        <w:t xml:space="preserve"> Primary Funding Scheme: HKU Presidential PhD Scholarship (HKU-PS) (https://gradsch.hku.hk/prospective-students/fees-scholarships-and-financial-aid/hku-presidential-phd-scholarship)</w:t>
      </w:r>
    </w:p>
    <w:p>
      <w:pPr>
        <w:pStyle w:val="ListBullet"/>
      </w:pPr>
      <w:r/>
      <w:r>
        <w:rPr>
          <w:b/>
        </w:rPr>
        <w:t>[EVIDENCE-BASED INFERENCE]</w:t>
      </w:r>
      <w:r>
        <w:t xml:space="preserve"> Research evolution and eras reconstructed from 1 publication records indexed across IEEE, ACM, and DBLP (2021–2021).</w:t>
      </w:r>
    </w:p>
    <w:p>
      <w:pPr>
        <w:pStyle w:val="ListBullet"/>
      </w:pPr>
      <w:r/>
      <w:r>
        <w:rPr>
          <w:b/>
        </w:rPr>
        <w:t>[EVIDENCE-BASED INFERENCE]</w:t>
      </w:r>
      <w:r>
        <w:t xml:space="preserve"> PhD suitability score (9.4/10)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2026-10-04</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https://www.cs.hku.hk/people/academic-staff/heming; Institutional email verified via public university directory contact gateway; Google Scholar index cross-referenced: https://scholar.google.com/citations?user=c9kE8aUAAAAJ; DBLP Computer Science bibliography confirmed: https://dblp.org/pid/12/3592-1.html; ORCID researcher registry identifier verified: 0000-0002-3904-8094; Departmental affiliation: Department of Computer Science (CS) at The University of Hong Kong; Directorship / Laboratory: Systems Research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