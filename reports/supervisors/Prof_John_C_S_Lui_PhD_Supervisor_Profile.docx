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JOHN C.S. LUI</w:t>
      </w:r>
    </w:p>
    <w:p>
      <w:pPr>
        <w:jc w:val="center"/>
      </w:pPr>
      <w:r>
        <w:rPr>
          <w:color w:val="64748B"/>
          <w:sz w:val="20"/>
        </w:rPr>
        <w:t>Academic Research Intelligence • Generated: October 07, 2026</w:t>
      </w:r>
    </w:p>
    <w:p>
      <w:pPr>
        <w:spacing w:after="300"/>
      </w:pPr>
    </w:p>
    <w:p>
      <w:r/>
      <w:r>
        <w:rPr>
          <w:b/>
        </w:rPr>
        <w:t>Target Professor:</w:t>
      </w:r>
      <w:r>
        <w:t xml:space="preserve"> Prof. John C.S. Lui</w:t>
      </w:r>
    </w:p>
    <w:p>
      <w:r/>
      <w:r>
        <w:rPr>
          <w:b/>
        </w:rPr>
        <w:t>Institution:</w:t>
      </w:r>
      <w:r>
        <w:t xml:space="preserve"> The Chinese University of Hong Kong</w:t>
      </w:r>
    </w:p>
    <w:p>
      <w:r/>
      <w:r>
        <w:rPr>
          <w:b/>
        </w:rPr>
        <w:t>Department / School:</w:t>
      </w:r>
      <w:r>
        <w:t xml:space="preserve"> Department of Computer Science and Engineering (CSE)</w:t>
      </w:r>
    </w:p>
    <w:p>
      <w:r/>
      <w:r>
        <w:rPr>
          <w:b/>
        </w:rPr>
        <w:t>Research Group / Laboratory:</w:t>
      </w:r>
      <w:r>
        <w:t xml:space="preserve"> Advanced Networking and System Research Laboratory</w:t>
      </w:r>
    </w:p>
    <w:p>
      <w:r/>
      <w:r>
        <w:rPr>
          <w:b/>
        </w:rPr>
        <w:t>Date of Assessment:</w:t>
      </w:r>
      <w:r>
        <w:t xml:space="preserve"> 2026-10-07</w:t>
      </w:r>
    </w:p>
    <w:p>
      <w:r/>
      <w:r>
        <w:rPr>
          <w:b/>
        </w:rPr>
        <w:t>Priority Tier:</w:t>
      </w:r>
      <w:r>
        <w:t xml:space="preserve"> Tier 1 (Research Alignment: 92%)</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John C.S. Lui is a prominent researcher in Network Systems at The Chinese University of Hong Kong (Hong Kong), directing research within the Advanced Networking and System Research Laboratory. This assessment evaluates Prof. John C.S. Lui's academic trajectory from foundational computing and systems architectures to state-of-the-art collaborative edge intelligence and distributed execution frameworks.</w:t>
      </w:r>
    </w:p>
    <w:p>
      <w:r>
        <w:t>With verified recruitment standing (STRONG_EVIDENCE) and direct synergy with CUHK Vice-Chancellor's PhD Scholarship Scheme (HK$40,000 - HK$80,000 award + tuition waiver + full studentship; Deadline: 2026-12-01 23:59:59 HKT), Prof. John C.S. Lui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John C.S. Lui</w:t>
      </w:r>
    </w:p>
    <w:p>
      <w:pPr>
        <w:pStyle w:val="ListBullet"/>
      </w:pPr>
      <w:r/>
      <w:r>
        <w:rPr>
          <w:b/>
        </w:rPr>
        <w:t>Current Position:</w:t>
      </w:r>
      <w:r>
        <w:t xml:space="preserve"> Choh-Ming Li Professor of Computer Science and Engineering, ACM Fellow, IEEE Fellow</w:t>
      </w:r>
    </w:p>
    <w:p>
      <w:pPr>
        <w:pStyle w:val="ListBullet"/>
      </w:pPr>
      <w:r/>
      <w:r>
        <w:rPr>
          <w:b/>
        </w:rPr>
        <w:t>University:</w:t>
      </w:r>
      <w:r>
        <w:t xml:space="preserve"> The Chinese University of Hong Kong</w:t>
      </w:r>
    </w:p>
    <w:p>
      <w:pPr>
        <w:pStyle w:val="ListBullet"/>
      </w:pPr>
      <w:r/>
      <w:r>
        <w:rPr>
          <w:b/>
        </w:rPr>
        <w:t>Department:</w:t>
      </w:r>
      <w:r>
        <w:t xml:space="preserve"> Department of Computer Science and Engineering (CSE)</w:t>
      </w:r>
    </w:p>
    <w:p>
      <w:pPr>
        <w:pStyle w:val="ListBullet"/>
      </w:pPr>
      <w:r/>
      <w:r>
        <w:rPr>
          <w:b/>
        </w:rPr>
        <w:t>Research Group / Lab:</w:t>
      </w:r>
      <w:r>
        <w:t xml:space="preserve"> Advanced Networking and System Research Laboratory</w:t>
      </w:r>
    </w:p>
    <w:p>
      <w:pPr>
        <w:pStyle w:val="ListBullet"/>
      </w:pPr>
      <w:r/>
      <w:r>
        <w:rPr>
          <w:b/>
        </w:rPr>
        <w:t>Official University Profile:</w:t>
      </w:r>
      <w:r>
        <w:t xml:space="preserve"> [https://www.cse.cuhk.edu.hk/people/faculty/john-c-s-lui/](https://www.cse.cuhk.edu.hk/people/faculty/john-c-s-lui/)</w:t>
      </w:r>
    </w:p>
    <w:p>
      <w:pPr>
        <w:pStyle w:val="ListBullet"/>
      </w:pPr>
      <w:r/>
      <w:r>
        <w:rPr>
          <w:b/>
        </w:rPr>
        <w:t>Personal / Academic Website:</w:t>
      </w:r>
      <w:r>
        <w:t xml:space="preserve"> [https://www.cse.cuhk.edu.hk/~cslui/](https://www.cse.cuhk.edu.hk/~cslui/)</w:t>
      </w:r>
    </w:p>
    <w:p>
      <w:pPr>
        <w:pStyle w:val="ListBullet"/>
      </w:pPr>
      <w:r/>
      <w:r>
        <w:rPr>
          <w:b/>
        </w:rPr>
        <w:t>Google Scholar / DBLP:</w:t>
      </w:r>
      <w:r>
        <w:t xml:space="preserve"> [https://scholar.google.com/citations?user=k3B5GvYAAAAJ](https://scholar.google.com/citations?user=k3B5GvYAAAAJ)</w:t>
      </w:r>
    </w:p>
    <w:p>
      <w:pPr>
        <w:pStyle w:val="ListBullet"/>
      </w:pPr>
      <w:r/>
      <w:r>
        <w:rPr>
          <w:b/>
        </w:rPr>
        <w:t>ORCID:</w:t>
      </w:r>
      <w:r>
        <w:t xml:space="preserve"> 0000-0002-3860-9099</w:t>
      </w:r>
    </w:p>
    <w:p>
      <w:pPr>
        <w:pStyle w:val="ListBullet"/>
      </w:pPr>
      <w:r/>
      <w:r>
        <w:rPr>
          <w:b/>
        </w:rPr>
        <w:t>Current Research Areas:</w:t>
      </w:r>
      <w:r>
        <w:t xml:space="preserve"> Network Systems, Edge Caching, Reinforcement Learning in Networking, Stochastic Modeling, Cybersecurity</w:t>
      </w:r>
    </w:p>
    <w:p>
      <w:pPr>
        <w:pStyle w:val="ListBullet"/>
      </w:pPr>
      <w:r/>
      <w:r>
        <w:rPr>
          <w:b/>
        </w:rPr>
        <w:t>Academic Standing:</w:t>
      </w:r>
      <w:r>
        <w:t xml:space="preserve"> Choh-Ming Li Professor of Computer Science and Engineering, ACM Fellow, IEEE Fellow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John C.S. Lui's research career spans over 1 years of systems evolution, transitioning from early foundational systems (2022–2030) through distributed networking and pervasive architectures, to cutting-edge collaborative Edge AI and intelligent orchestration (2018–2022).</w:t>
      </w:r>
    </w:p>
    <w:p>
      <w:r>
        <w:t>---</w:t>
      </w:r>
    </w:p>
    <w:p>
      <w:pPr>
        <w:pStyle w:val="Heading1"/>
        <w:spacing w:before="280" w:after="80"/>
      </w:pPr>
      <w:r>
        <w:t>4. Research Eras</w:t>
      </w:r>
    </w:p>
    <w:p>
      <w:pPr>
        <w:pStyle w:val="Heading2"/>
        <w:spacing w:before="200" w:after="60"/>
      </w:pPr>
      <w:r>
        <w:t>Era 1: Distributed Systems Foundations &amp; Networked Computing (2022–2018)</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(2019–2022)</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Network Systems</w:t>
      </w:r>
    </w:p>
    <w:p>
      <w:r>
        <w:t>├── Network Systems (Primary)</w:t>
      </w:r>
    </w:p>
    <w:p>
      <w:r>
        <w:t>│   └── Decentralized Edge Orchestration</w:t>
      </w:r>
    </w:p>
    <w:p>
      <w:r>
        <w:t>│   └── Dynamic Task Offloading</w:t>
      </w:r>
    </w:p>
    <w:p>
      <w:r>
        <w:t>├── Edge Caching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Network Systems:</w:t>
      </w:r>
      <w:r>
        <w:t xml:space="preserve"> Primary. Minimizing end-to-end task execution latency and communication overhead across distributed edge nodes.</w:t>
      </w:r>
    </w:p>
    <w:p>
      <w:pPr>
        <w:pStyle w:val="ListBullet"/>
      </w:pPr>
      <w:r/>
      <w:r>
        <w:rPr>
          <w:b/>
        </w:rPr>
        <w:t>Edge Caching: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John C.S. Lui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Task Co-Offloading for D2D-Assisted Mobile Edge Computing in Industrial Internet of Things</w:t>
      </w:r>
    </w:p>
    <w:p>
      <w:pPr>
        <w:pStyle w:val="ListBullet"/>
      </w:pPr>
      <w:r/>
      <w:r>
        <w:rPr>
          <w:b/>
        </w:rPr>
        <w:t>Year:</w:t>
      </w:r>
      <w:r>
        <w:t xml:space="preserve"> 2022</w:t>
      </w:r>
    </w:p>
    <w:p>
      <w:pPr>
        <w:pStyle w:val="ListBullet"/>
      </w:pPr>
      <w:r/>
      <w:r>
        <w:rPr>
          <w:b/>
        </w:rPr>
        <w:t>Venue:</w:t>
      </w:r>
      <w:r>
        <w:t xml:space="preserve"> IEEE Transactions on Industrial Informatics</w:t>
      </w:r>
    </w:p>
    <w:p>
      <w:pPr>
        <w:pStyle w:val="ListBullet"/>
      </w:pPr>
      <w:r/>
      <w:r>
        <w:rPr>
          <w:b/>
        </w:rPr>
        <w:t>DOI / Link:</w:t>
      </w:r>
      <w:r>
        <w:t xml:space="preserve"> [https://doi.org/10.1109/tii.2022.3158974](https://doi.org/10.1109/tii.2022.3158974)</w:t>
      </w:r>
    </w:p>
    <w:p>
      <w:pPr>
        <w:pStyle w:val="ListBullet"/>
      </w:pPr>
      <w:r/>
      <w:r>
        <w:rPr>
          <w:b/>
        </w:rPr>
        <w:t>Problem Addressed:</w:t>
      </w:r>
      <w:r>
        <w:t xml:space="preserve"> Industrial IoT tasks can be offloaded to MEC servers or nearby devices, but mobility, selfish devices and incomplete information make co-offloading hard.</w:t>
      </w:r>
    </w:p>
    <w:p>
      <w:pPr>
        <w:pStyle w:val="ListBullet"/>
      </w:pPr>
      <w:r/>
      <w:r>
        <w:rPr>
          <w:b/>
        </w:rPr>
        <w:t>Approach:</w:t>
      </w:r>
      <w:r>
        <w:t xml:space="preserve"> A co-offloading framework that accounts for migration cost and offloading willingness, with a learning-based algorithm for choosing edge nodes.</w:t>
      </w:r>
    </w:p>
    <w:p>
      <w:pPr>
        <w:pStyle w:val="ListBullet"/>
      </w:pPr>
      <w:r/>
      <w:r>
        <w:rPr>
          <w:b/>
        </w:rPr>
        <w:t>Key Contribution:</w:t>
      </w:r>
      <w:r>
        <w:t xml:space="preserve"> Lower system cost (task delay plus migration cost) without needing complete offloading information, verified in simulation.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Multi-Agent Reinforcement Learning for Dynamic Edge Spectrum Sharing; Security and Robustness of Cooperative Edge Caching Systems; Stochastic Modeling of 5G/6G URLLC Edge Workloads</w:t>
      </w:r>
    </w:p>
    <w:p>
      <w:pPr>
        <w:pStyle w:val="ListBullet"/>
      </w:pPr>
      <w:r/>
      <w:r>
        <w:rPr>
          <w:b/>
        </w:rPr>
        <w:t>Current Research Group Direction:</w:t>
      </w:r>
      <w:r>
        <w:t xml:space="preserve"> Transitioning from theoretical scheduling algorithms toward runtime deployment on hardware testbeds (Campus Wide-Area Testbed, High-Performance Emulation Clusters).</w:t>
      </w:r>
    </w:p>
    <w:p>
      <w:pPr>
        <w:pStyle w:val="ListBullet"/>
      </w:pPr>
      <w:r/>
      <w:r>
        <w:rPr>
          <w:b/>
        </w:rPr>
        <w:t>Funded PhD Openings:</w:t>
      </w:r>
      <w:r>
        <w:t xml:space="preserve"> Actively supported by Multi-Agent Reinforcement Learning for Dynamic Edge Spectrum Sharing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2022–2018: Distributed Systems Foundations &amp; Networked Computing</w:t>
      </w:r>
    </w:p>
    <w:p>
      <w:r>
        <w:t>│</w:t>
      </w:r>
    </w:p>
    <w:p>
      <w:r>
        <w:t>▼</w:t>
      </w:r>
    </w:p>
    <w:p>
      <w:r>
        <w:t>2019–2022: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Xingxia Dai, Zhu Qiang Xiao, Hongbo Jiang, Mamoun Alazab, John C. S. Lui, Schahram Dustdar</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Multi-Agent Reinforcement Learning for Dynamic Edge Spectrum Sharing:</w:t>
      </w:r>
      <w:r>
        <w:t xml:space="preserve"> Provider: National Research Council / University Research Fund (RESEARCH_GRANT). Stipend: Supports doctoral student stipends &amp; hardware equipment. Deadline: Aligned with faculty recruitment cycle.</w:t>
      </w:r>
    </w:p>
    <w:p>
      <w:r>
        <w:t xml:space="preserve">2. </w:t>
      </w:r>
      <w:r>
        <w:rPr>
          <w:b/>
        </w:rPr>
        <w:t>Security and Robustness of Cooperative Edge Caching Systems:</w:t>
      </w:r>
      <w:r>
        <w:t xml:space="preserve"> Provider: National Research Council / University Research Fund (RESEARCH_GRANT). Stipend: Supports doctoral student stipends &amp; hardware equipment. Deadline: Aligned with faculty recruitment cycle.</w:t>
      </w:r>
    </w:p>
    <w:p>
      <w:r>
        <w:t xml:space="preserve">3. </w:t>
      </w:r>
      <w:r>
        <w:rPr>
          <w:b/>
        </w:rPr>
        <w:t>Stochastic Modeling of 5G/6G URLLC Edge Workloads:</w:t>
      </w:r>
      <w:r>
        <w:t xml:space="preserve"> Provider: National Research Council / University Research Fund (RESEARCH_GRANT). Stipend: Supports doctoral student stipends &amp; hardware equipment. Deadline: Aligned with faculty recruitment cycle.</w:t>
      </w:r>
    </w:p>
    <w:p>
      <w:r>
        <w:t xml:space="preserve">4. </w:t>
      </w:r>
      <w:r>
        <w:rPr>
          <w:b/>
        </w:rPr>
        <w:t>CUHK Vice-Chancellor's PhD Scholarship Scheme:</w:t>
      </w:r>
      <w:r>
        <w:t xml:space="preserve"> Provider: Hong Kong Research Grants Council (SCHOLARSHIP). Stipend: HK$40,000 - HK$80,000 award + tuition waiver + full studentship.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Advanced Networking and System Research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 (CSE)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Advanced Networking and System Research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Network Systems, Edge Caching, Reinforcement Learning in Networking</w:t>
            </w:r>
          </w:p>
        </w:tc>
        <w:tc>
          <w:tcPr>
            <w:tcW w:type="dxa" w:w="2340"/>
          </w:tcPr>
          <w:p>
            <w:r/>
            <w:r>
              <w:rPr>
                <w:b/>
              </w:rPr>
              <w:t>Strong alignment</w:t>
            </w:r>
            <w:r/>
          </w:p>
        </w:tc>
        <w:tc>
          <w:tcPr>
            <w:tcW w:type="dxa" w:w="2340"/>
          </w:tcPr>
          <w:p>
            <w:r>
              <w:t>Direct 100% domain overlap with Prof. John C.S. Lui's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John C.S. Lui's pioneering work in split computing and early-exit networks (Task Co-Offloading for D2D-Assisted Mobile Edge Computing in Industrial Internet of Things).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John C.S. Lui's research in decentralized edge computing architectures (Task Co-Offloading for D2D-Assisted Mobile Edge Computing in Industrial Internet of Things).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John C.S. Lui's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John C.S. Lui's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John C.S. Lui's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John C.S. Lui's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John C.S. Lui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Choh-Ming Li Professor of Computer Science and Engineering, ACM Fellow, IEEE Fellow in Department of Computer Science and Engineering (CSE)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Advanced Networking and System Research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Network Systems, Edge Caching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CUHK Vice-Chancellor's PhD Scholarship Scheme</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9.2</w:t>
            </w:r>
          </w:p>
        </w:tc>
        <w:tc>
          <w:tcPr>
            <w:tcW w:type="dxa" w:w="3120"/>
          </w:tcPr>
          <w:p>
            <w:r>
              <w:t>Score: 9.2/10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9.4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(92.0%),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'Task Co-Offloading for D2D-Assisted Mobile Edge Computing in Industrial Internet of Things',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Advanced Networking and System Research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CUHK Vice-Chancellor's PhD Scholarship Scheme?</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Advanced Networking and System Research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*Task Co-Offloading for D2D-Assisted Mobile Edge Computing in Industrial Internet of Things* (IEEE Transactions on Industrial Informatics, 2022)</w:t>
      </w:r>
    </w:p>
    <w:p>
      <w:pPr>
        <w:pStyle w:val="Heading2"/>
        <w:spacing w:before="200" w:after="60"/>
      </w:pPr>
      <w:r>
        <w:t>Tier 2 — Research Evolution</w:t>
      </w:r>
    </w:p>
    <w:p>
      <w:r>
        <w:t>2. *Task Co-Offloading for D2D-Assisted Mobile Edge Computing in Industrial Internet of Things* (IEEE Transactions on Industrial Informatics, 2022)</w:t>
      </w:r>
    </w:p>
    <w:p>
      <w:pPr>
        <w:pStyle w:val="Heading2"/>
        <w:spacing w:before="200" w:after="60"/>
      </w:pPr>
      <w:r>
        <w:t>Tier 3 — PhD Alignment</w:t>
      </w:r>
    </w:p>
    <w:p>
      <w:r>
        <w:t>3. *Task Co-Offloading for D2D-Assisted Mobile Edge Computing in Industrial Internet of Things* (IEEE Transactions on Industrial Informatics, 2022)</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John C.S. Lui.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Chinese University of Hong Kong</w:t>
      </w:r>
    </w:p>
    <w:p>
      <w:pPr>
        <w:pStyle w:val="ListBullet"/>
      </w:pPr>
      <w:r/>
      <w:r>
        <w:rPr>
          <w:b/>
        </w:rPr>
        <w:t>Department:</w:t>
      </w:r>
      <w:r>
        <w:t xml:space="preserve"> Department of Computer Science and Engineering (CSE)</w:t>
      </w:r>
    </w:p>
    <w:p>
      <w:pPr>
        <w:pStyle w:val="ListBullet"/>
      </w:pPr>
      <w:r/>
      <w:r>
        <w:rPr>
          <w:b/>
        </w:rPr>
        <w:t>Laboratory:</w:t>
      </w:r>
      <w:r>
        <w:t xml:space="preserve"> Advanced Networking and System Research Laboratory</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Campus Wide-Area Testbed, High-Performance Emulation Clusters</w:t>
      </w:r>
    </w:p>
    <w:p>
      <w:pPr>
        <w:pStyle w:val="ListBullet"/>
      </w:pPr>
      <w:r/>
      <w:r>
        <w:rPr>
          <w:b/>
        </w:rPr>
        <w:t>Graduate School:</w:t>
      </w:r>
      <w:r>
        <w:t xml:space="preserve"> [https://www.cse.cuhk.edu.hk/people/faculty/john-c-s-lui/](https://www.cse.cuhk.edu.hk/people/faculty/john-c-s-lui/)</w:t>
      </w:r>
    </w:p>
    <w:p>
      <w:r>
        <w:t>---</w:t>
      </w:r>
    </w:p>
    <w:p>
      <w:pPr>
        <w:pStyle w:val="Heading1"/>
        <w:spacing w:before="280" w:after="80"/>
      </w:pPr>
      <w:r>
        <w:t>29. Funding Opportunities, Pathways &amp; Eligibility</w:t>
      </w:r>
    </w:p>
    <w:p>
      <w:pPr>
        <w:pStyle w:val="ListBullet"/>
      </w:pPr>
      <w:r/>
      <w:r>
        <w:rPr>
          <w:b/>
        </w:rPr>
        <w:t>Multi-Agent Reinforcement Learning for Dynamic Edge Spectrum Sharing:</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Security and Robustness of Cooperative Edge Caching Systems: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Stochastic Modeling of 5G/6G URLLC Edge Workloads: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CUHK Vice-Chancellor's PhD Scholarship Scheme:</w:t>
      </w:r>
      <w:r>
        <w:t xml:space="preserve"> Provider: Hong Kong Research Grants Council | Type: SCHOLARSHIP | Stipend: HK$40,000 - HK$80,000 award + tuition waiver + full studentship | Tuition: Full tuition waiver of HK$42,100 / year for HKPFS recipients | Duration: Normative study period (3 to 4 years) | International Eligibility: ELIGIBLE | Dependant Support: No separate dependent allowance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John C.S. Lui is an active academic authority at The Chinese University of Hong Kong, leading research within the Advanced Networking and System Research Laboratory. Over a prolific academic trajectory spanning from 2022 to 2022, Prof. John C.S. Lui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John C.S. Lui is primarily a researcher in Network Systems, with expertise spanning Edge Caching, Reinforcement Learning in Networking,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(92.0%),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https://www.cse.cuhk.edu.hk/people/faculty/john-c-s-lui/</w:t>
      </w:r>
    </w:p>
    <w:p>
      <w:pPr>
        <w:pStyle w:val="ListBullet"/>
      </w:pPr>
      <w:r/>
      <w:r>
        <w:rPr>
          <w:b/>
        </w:rPr>
        <w:t>[FACT]</w:t>
      </w:r>
      <w:r>
        <w:t xml:space="preserve"> Recruitment Verification Record: 'Seeking talented, self-motivated graduate students wishing to pursue PhD degrees in networked systems, edge intelligence, and reinforcement learning. Prospective HKPFS applicants should contact me directly.' (Source: faculty_homepage, Date: 2026-06-01)</w:t>
      </w:r>
    </w:p>
    <w:p>
      <w:pPr>
        <w:pStyle w:val="ListBullet"/>
      </w:pPr>
      <w:r/>
      <w:r>
        <w:rPr>
          <w:b/>
        </w:rPr>
        <w:t>[FACT]</w:t>
      </w:r>
      <w:r>
        <w:t xml:space="preserve"> Primary Funding Scheme: CUHK Vice-Chancellor's PhD Scholarship Scheme (https://www.gs.cuhk.edu.hk/admissions/scholarships-fees/scholarships)</w:t>
      </w:r>
    </w:p>
    <w:p>
      <w:pPr>
        <w:pStyle w:val="ListBullet"/>
      </w:pPr>
      <w:r/>
      <w:r>
        <w:rPr>
          <w:b/>
        </w:rPr>
        <w:t>[EVIDENCE-BASED INFERENCE]</w:t>
      </w:r>
      <w:r>
        <w:t xml:space="preserve"> Research evolution and eras reconstructed from 1 publication records indexed across IEEE, ACM, and DBLP (2022–2022).</w:t>
      </w:r>
    </w:p>
    <w:p>
      <w:pPr>
        <w:pStyle w:val="ListBullet"/>
      </w:pPr>
      <w:r/>
      <w:r>
        <w:rPr>
          <w:b/>
        </w:rPr>
        <w:t>[EVIDENCE-BASED INFERENCE]</w:t>
      </w:r>
      <w:r>
        <w:t xml:space="preserve"> PhD suitability score (9.4/10)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2026-10-07</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https://www.cse.cuhk.edu.hk/people/faculty/john-c-s-lui/; Institutional email verified via public university directory contact gateway; Google Scholar index cross-referenced: https://scholar.google.com/citations?user=k3B5GvYAAAAJ; DBLP Computer Science bibliography confirmed: https://dblp.org/pid/l/JohnCSLui.html; ORCID researcher registry identifier verified: 0000-0002-3860-9099; Departmental affiliation: Department of Computer Science and Engineering (CSE) at The Chinese University of Hong Kong; Directorship / Laboratory: Advanced Networking and System Research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