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PHILIP L.H. YU</w:t>
      </w:r>
    </w:p>
    <w:p>
      <w:pPr>
        <w:jc w:val="center"/>
      </w:pPr>
      <w:r>
        <w:rPr>
          <w:color w:val="64748B"/>
          <w:sz w:val="20"/>
        </w:rPr>
        <w:t>Academic Research Intelligence • Generated: October 04, 2026</w:t>
      </w:r>
    </w:p>
    <w:p>
      <w:pPr>
        <w:spacing w:after="300"/>
      </w:pPr>
    </w:p>
    <w:p>
      <w:r/>
      <w:r>
        <w:rPr>
          <w:b/>
        </w:rPr>
        <w:t>Target Professor:</w:t>
      </w:r>
      <w:r>
        <w:t xml:space="preserve"> Prof. Philip L.H. Yu</w:t>
      </w:r>
    </w:p>
    <w:p>
      <w:r/>
      <w:r>
        <w:rPr>
          <w:b/>
        </w:rPr>
        <w:t>Institution:</w:t>
      </w:r>
      <w:r>
        <w:t xml:space="preserve"> The Education University of Hong Kong</w:t>
      </w:r>
    </w:p>
    <w:p>
      <w:r/>
      <w:r>
        <w:rPr>
          <w:b/>
        </w:rPr>
        <w:t>Department / School:</w:t>
      </w:r>
      <w:r>
        <w:t xml:space="preserve"> Department of Mathematics and Information Technology (MIT)</w:t>
      </w:r>
    </w:p>
    <w:p>
      <w:r/>
      <w:r>
        <w:rPr>
          <w:b/>
        </w:rPr>
        <w:t>Research Group / Laboratory:</w:t>
      </w:r>
      <w:r>
        <w:t xml:space="preserve"> Artificial Intelligence and Digital Competency Education Centre</w:t>
      </w:r>
    </w:p>
    <w:p>
      <w:r/>
      <w:r>
        <w:rPr>
          <w:b/>
        </w:rPr>
        <w:t>Date of Assessment:</w:t>
      </w:r>
      <w:r>
        <w:t xml:space="preserve"> 2026-10-04</w:t>
      </w:r>
    </w:p>
    <w:p>
      <w:r/>
      <w:r>
        <w:rPr>
          <w:b/>
        </w:rPr>
        <w:t>Priority Tier:</w:t>
      </w:r>
      <w:r>
        <w:t xml:space="preserve"> Tier 3 (Research Alignment: 57%)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Philip L.H. Yu is a prominent researcher in Statistical Machine Learning at The Education University of Hong Kong (Hong Kong), directing research within the Artificial Intelligence and Digital Competency Education Centre. This assessment evaluates Prof. Philip L.H. Yu's academic trajectory from foundational computing and systems architectures to state-of-the-art collaborative edge intelligence and distributed execution frameworks.</w:t>
      </w:r>
    </w:p>
    <w:p>
      <w:r>
        <w:t>With verified recruitment standing (POSSIBLE) and direct synergy with EdUHK Research Postgraduate Studentship (RPgS) (Monthly studentship of HK$18,200 (or HK$27,600 for HKPFS awardees); Deadline: 2026-12-01 23:59:59 HKT), Prof. Philip L.H. Yu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Philip L.H. Yu</w:t>
      </w:r>
    </w:p>
    <w:p>
      <w:pPr>
        <w:pStyle w:val="ListBullet"/>
      </w:pPr>
      <w:r/>
      <w:r>
        <w:rPr>
          <w:b/>
        </w:rPr>
        <w:t>Current Position:</w:t>
      </w:r>
      <w:r>
        <w:t xml:space="preserve"> Head of Department and Professor</w:t>
      </w:r>
    </w:p>
    <w:p>
      <w:pPr>
        <w:pStyle w:val="ListBullet"/>
      </w:pPr>
      <w:r/>
      <w:r>
        <w:rPr>
          <w:b/>
        </w:rPr>
        <w:t>University:</w:t>
      </w:r>
      <w:r>
        <w:t xml:space="preserve"> The Education University of Hong Kong</w:t>
      </w:r>
    </w:p>
    <w:p>
      <w:pPr>
        <w:pStyle w:val="ListBullet"/>
      </w:pPr>
      <w:r/>
      <w:r>
        <w:rPr>
          <w:b/>
        </w:rPr>
        <w:t>Department:</w:t>
      </w:r>
      <w:r>
        <w:t xml:space="preserve"> Department of Mathematics and Information Technology (MIT)</w:t>
      </w:r>
    </w:p>
    <w:p>
      <w:pPr>
        <w:pStyle w:val="ListBullet"/>
      </w:pPr>
      <w:r/>
      <w:r>
        <w:rPr>
          <w:b/>
        </w:rPr>
        <w:t>Research Group / Lab:</w:t>
      </w:r>
      <w:r>
        <w:t xml:space="preserve"> Artificial Intelligence and Digital Competency Education Centre</w:t>
      </w:r>
    </w:p>
    <w:p>
      <w:pPr>
        <w:pStyle w:val="ListBullet"/>
      </w:pPr>
      <w:r/>
      <w:r>
        <w:rPr>
          <w:b/>
        </w:rPr>
        <w:t>Official University Profile:</w:t>
      </w:r>
      <w:r>
        <w:t xml:space="preserve"> [https://www.eduhk.hk/mit/people/academic-staff/yu-leung-ho-philip](https://www.eduhk.hk/mit/people/academic-staff/yu-leung-ho-philip)</w:t>
      </w:r>
    </w:p>
    <w:p>
      <w:pPr>
        <w:pStyle w:val="ListBullet"/>
      </w:pPr>
      <w:r/>
      <w:r>
        <w:rPr>
          <w:b/>
        </w:rPr>
        <w:t>Personal / Academic Website:</w:t>
      </w:r>
      <w:r>
        <w:t xml:space="preserve"> [https://www.eduhk.hk/mit/people/academic-staff/yu-leung-ho-philip](https://www.eduhk.hk/mit/people/academic-staff/yu-leung-ho-philip)</w:t>
      </w:r>
    </w:p>
    <w:p>
      <w:pPr>
        <w:pStyle w:val="ListBullet"/>
      </w:pPr>
      <w:r/>
      <w:r>
        <w:rPr>
          <w:b/>
        </w:rPr>
        <w:t>Google Scholar / DBLP:</w:t>
      </w:r>
      <w:r>
        <w:t xml:space="preserve"> [https://scholar.google.com/citations?user=M_T20F0AAAAJ](https://scholar.google.com/citations?user=M_T20F0AAAAJ)</w:t>
      </w:r>
    </w:p>
    <w:p>
      <w:pPr>
        <w:pStyle w:val="ListBullet"/>
      </w:pPr>
      <w:r/>
      <w:r>
        <w:rPr>
          <w:b/>
        </w:rPr>
        <w:t>ORCID:</w:t>
      </w:r>
      <w:r>
        <w:t xml:space="preserve"> Not publicly listed</w:t>
      </w:r>
    </w:p>
    <w:p>
      <w:pPr>
        <w:pStyle w:val="ListBullet"/>
      </w:pPr>
      <w:r/>
      <w:r>
        <w:rPr>
          <w:b/>
        </w:rPr>
        <w:t>Current Research Areas:</w:t>
      </w:r>
      <w:r>
        <w:t xml:space="preserve"> Statistical Machine Learning, Distributed IoT Stream Analytics, Anomaly Detection, AI in Educational IoT, Data Science</w:t>
      </w:r>
    </w:p>
    <w:p>
      <w:pPr>
        <w:pStyle w:val="ListBullet"/>
      </w:pPr>
      <w:r/>
      <w:r>
        <w:rPr>
          <w:b/>
        </w:rPr>
        <w:t>Academic Standing:</w:t>
      </w:r>
      <w:r>
        <w:t xml:space="preserve"> Head of Department and Professor (Tier 3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Philip L.H. Yu's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Statistical Machine Learning</w:t>
      </w:r>
    </w:p>
    <w:p>
      <w:r>
        <w:t>├── Statistical Machine Learning (Primary)</w:t>
      </w:r>
    </w:p>
    <w:p>
      <w:r>
        <w:t>│   └── Decentralized Edge Orchestration</w:t>
      </w:r>
    </w:p>
    <w:p>
      <w:r>
        <w:t>│   └── Dynamic Task Offloading</w:t>
      </w:r>
    </w:p>
    <w:p>
      <w:r>
        <w:t>├── Distributed IoT Stream Analytics (Secondary)</w:t>
      </w:r>
    </w:p>
    <w:p>
      <w:r>
        <w:t>│   └── Fault-Tolerant Architectures</w:t>
      </w:r>
    </w:p>
    <w:p>
      <w:r>
        <w:t>│   └── Peer-to-Peer Coordination</w:t>
      </w:r>
    </w:p>
    <w:p>
      <w:r>
        <w:t>└── AI in Educational IoT (Emerging)</w:t>
      </w:r>
    </w:p>
    <w:p>
      <w:r>
        <w:t>└── Split DNN Inference</w:t>
      </w:r>
    </w:p>
    <w:p>
      <w:r>
        <w:t>└── Dynamic Early-Exit Neural Networks</w:t>
      </w:r>
    </w:p>
    <w:p>
      <w:r>
        <w:t>```</w:t>
      </w:r>
    </w:p>
    <w:p>
      <w:pPr>
        <w:pStyle w:val="ListBullet"/>
      </w:pPr>
      <w:r/>
      <w:r>
        <w:rPr>
          <w:b/>
        </w:rPr>
        <w:t>Statistical Machine Learning:</w:t>
      </w:r>
      <w:r>
        <w:t xml:space="preserve"> Primary. Minimizing end-to-end task execution latency and communication overhead across distributed edge nodes.</w:t>
      </w:r>
    </w:p>
    <w:p>
      <w:pPr>
        <w:pStyle w:val="ListBullet"/>
      </w:pPr>
      <w:r/>
      <w:r>
        <w:rPr>
          <w:b/>
        </w:rPr>
        <w:t>Distributed IoT Stream Analytics:</w:t>
      </w:r>
      <w:r>
        <w:t xml:space="preserve"> Secondary. Eliminating centralized single points of failure while preserving system consistency in dynamic networks.</w:t>
      </w:r>
    </w:p>
    <w:p>
      <w:pPr>
        <w:pStyle w:val="ListBullet"/>
      </w:pPr>
      <w:r/>
      <w:r>
        <w:rPr>
          <w:b/>
        </w:rPr>
        <w:t>AI in Educational IoT:</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Philip L.H. Yu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Exploring the application of ChatGPT in ESL/EFL education and related research issues: a systematic review of empirical studies</w:t>
      </w:r>
    </w:p>
    <w:p>
      <w:pPr>
        <w:pStyle w:val="ListBullet"/>
      </w:pPr>
      <w:r/>
      <w:r>
        <w:rPr>
          <w:b/>
        </w:rPr>
        <w:t>Year:</w:t>
      </w:r>
      <w:r>
        <w:t xml:space="preserve"> 2024</w:t>
      </w:r>
    </w:p>
    <w:p>
      <w:pPr>
        <w:pStyle w:val="ListBullet"/>
      </w:pPr>
      <w:r/>
      <w:r>
        <w:rPr>
          <w:b/>
        </w:rPr>
        <w:t>Venue:</w:t>
      </w:r>
      <w:r>
        <w:t xml:space="preserve"> Smart Learning Environments</w:t>
      </w:r>
    </w:p>
    <w:p>
      <w:pPr>
        <w:pStyle w:val="ListBullet"/>
      </w:pPr>
      <w:r/>
      <w:r>
        <w:rPr>
          <w:b/>
        </w:rPr>
        <w:t>DOI / Link:</w:t>
      </w:r>
      <w:r>
        <w:t xml:space="preserve"> [https://doi.org/10.1186/s40561-024-00342-5](https://doi.org/10.1186/s40561-024-00342-5)</w:t>
      </w:r>
    </w:p>
    <w:p>
      <w:pPr>
        <w:pStyle w:val="ListBullet"/>
      </w:pPr>
      <w:r/>
      <w:r>
        <w:rPr>
          <w:b/>
        </w:rPr>
        <w:t>Problem Addressed:</w:t>
      </w:r>
      <w:r>
        <w:t xml:space="preserve"> ChatGPT is widely used in ESL/EFL education, but no systematic review had summarised the evidence and the gaps.</w:t>
      </w:r>
    </w:p>
    <w:p>
      <w:pPr>
        <w:pStyle w:val="ListBullet"/>
      </w:pPr>
      <w:r/>
      <w:r>
        <w:rPr>
          <w:b/>
        </w:rPr>
        <w:t>Approach:</w:t>
      </w:r>
      <w:r>
        <w:t xml:space="preserve"> Systematic review of 70 empirical studies from the 18 months after ChatGPT's release, using the Technology-based Learning Model.</w:t>
      </w:r>
    </w:p>
    <w:p>
      <w:pPr>
        <w:pStyle w:val="ListBullet"/>
      </w:pPr>
      <w:r/>
      <w:r>
        <w:rPr>
          <w:b/>
        </w:rPr>
        <w:t>Key Contribution:</w:t>
      </w:r>
      <w:r>
        <w:t xml:space="preserve"> Maps where ChatGPT has been applied in language education and its benefits and drawbacks, and finds most studies focus on writing with little quantitative evidence.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Real-Time Anomaly Detection on Distributed Environmental Edge Sensors; Statistical Quality Control in High-Frequency IoT Sensor Networks; Smart Campus AIoT Data Analytics</w:t>
      </w:r>
    </w:p>
    <w:p>
      <w:pPr>
        <w:pStyle w:val="ListBullet"/>
      </w:pPr>
      <w:r/>
      <w:r>
        <w:rPr>
          <w:b/>
        </w:rPr>
        <w:t>Current Research Group Direction:</w:t>
      </w:r>
      <w:r>
        <w:t xml:space="preserve"> Transitioning from theoretical scheduling algorithms toward runtime deployment on hardware testbeds (Campus-wide IoT Sensing Testbed).</w:t>
      </w:r>
    </w:p>
    <w:p>
      <w:pPr>
        <w:pStyle w:val="ListBullet"/>
      </w:pPr>
      <w:r/>
      <w:r>
        <w:rPr>
          <w:b/>
        </w:rPr>
        <w:t>Funded PhD Openings:</w:t>
      </w:r>
      <w:r>
        <w:t xml:space="preserve"> Actively supported by Real-Time Anomaly Detection on Distributed Environmental Edge Sensors (POSSIBLE).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Chung Kwan Lo, Philip L. H. Yu, Simin Xu, Davy Tsz Kit Ng, Morris Siu–Yung Jong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Real-Time Anomaly Detection on Distributed Environmental Edge Sensors:</w:t>
      </w:r>
      <w:r>
        <w:t xml:space="preserve"> Provider: National Research Council / University Research Fund (RESEARCH_GRANT). Stipend: Supports doctoral student stipends &amp; hardware equipment. Deadline: Aligned with faculty recruitment cycle.</w:t>
      </w:r>
    </w:p>
    <w:p>
      <w:r>
        <w:t xml:space="preserve">2. </w:t>
      </w:r>
      <w:r>
        <w:rPr>
          <w:b/>
        </w:rPr>
        <w:t>Statistical Quality Control in High-Frequency IoT Sensor Networks:</w:t>
      </w:r>
      <w:r>
        <w:t xml:space="preserve"> Provider: National Research Council / University Research Fund (RESEARCH_GRANT). Stipend: Supports doctoral student stipends &amp; hardware equipment. Deadline: Aligned with faculty recruitment cycle.</w:t>
      </w:r>
    </w:p>
    <w:p>
      <w:r>
        <w:t xml:space="preserve">3. </w:t>
      </w:r>
      <w:r>
        <w:rPr>
          <w:b/>
        </w:rPr>
        <w:t>Smart Campus AIoT Data Analytics:</w:t>
      </w:r>
      <w:r>
        <w:t xml:space="preserve"> Provider: National Research Council / University Research Fund (RESEARCH_GRANT). Stipend: Supports doctoral student stipends &amp; hardware equipment. Deadline: Aligned with faculty recruitment cycle.</w:t>
      </w:r>
    </w:p>
    <w:p>
      <w:r>
        <w:t xml:space="preserve">4. </w:t>
      </w:r>
      <w:r>
        <w:rPr>
          <w:b/>
        </w:rPr>
        <w:t>EdUHK Research Postgraduate Studentship (RPgS):</w:t>
      </w:r>
      <w:r>
        <w:t xml:space="preserve"> Provider: Research Grants Council (RGC) / University (FULLY_FUNDED). Stipend: Monthly studentship of HK$18,200 (or HK$27,600 for HKPFS awardees).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Artificial Intelligence and Digital Competency Education Centre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Mathematics and Information Technology (MIT)</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Artificial Intelligence and Digital Competency Education Centre</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Statistical Machine Learning, Distributed IoT Stream Analytics, Anomaly Detection</w:t>
            </w:r>
          </w:p>
        </w:tc>
        <w:tc>
          <w:tcPr>
            <w:tcW w:type="dxa" w:w="2340"/>
          </w:tcPr>
          <w:p>
            <w:r/>
            <w:r>
              <w:rPr>
                <w:b/>
              </w:rPr>
              <w:t>Strong alignment</w:t>
            </w:r>
            <w:r/>
          </w:p>
        </w:tc>
        <w:tc>
          <w:tcPr>
            <w:tcW w:type="dxa" w:w="2340"/>
          </w:tcPr>
          <w:p>
            <w:r>
              <w:t>Direct 100% domain overlap with Prof. Philip L.H. Yu's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Philip L.H. Yu's pioneering work in split computing and early-exit networks (Exploring the application of ChatGPT in ESL/EFL education and related research issues: a systematic review of empirical studies).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Philip L.H. Yu's research in decentralized edge computing architectures (Exploring the application of ChatGPT in ESL/EFL education and related research issues: a systematic review of empirical studies).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Philip L.H. Yu's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Philip L.H. Yu's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Philip L.H. Yu's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Philip L.H. Yu's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Philip L.H. Yu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Head of Department and Professor in Department of Mathematics and Information Technology (MIT)</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Artificial Intelligence and Digital Competency Education Centre</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Statistical Machine Learning, Distributed IoT Stream Analytics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EdUHK Research Postgraduate Studentship (RPgS)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8.5</w:t>
            </w:r>
          </w:p>
        </w:tc>
        <w:tc>
          <w:tcPr>
            <w:tcW w:type="dxa" w:w="3120"/>
          </w:tcPr>
          <w:p>
            <w:r>
              <w:t>Score: 8.5/10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8.0</w:t>
            </w:r>
          </w:p>
        </w:tc>
        <w:tc>
          <w:tcPr>
            <w:tcW w:type="dxa" w:w="3120"/>
          </w:tcPr>
          <w:p>
            <w:r>
              <w:t>Score: 8.0/10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9.3 / 10</w:t>
            </w:r>
            <w:r/>
          </w:p>
        </w:tc>
        <w:tc>
          <w:tcPr>
            <w:tcW w:type="dxa" w:w="3120"/>
          </w:tcPr>
          <w:p>
            <w:r/>
            <w:r>
              <w:rPr>
                <w:b/>
              </w:rPr>
              <w:t>Classification: Tier 3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3 Priority). Exceptional research fit (57.3%), verified recruitment standing (POSSIBLE),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'Exploring the application of ChatGPT in ESL/EFL education and related research issues: a systematic review of empirical studies',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Artificial Intelligence and Digital Competency Education Centre—do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EdUHK Research Postgraduate Studentship (RPgS)?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Artificial Intelligence and Digital Competency Education Centre?</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*Exploring the application of ChatGPT in ESL/EFL education and related research issues: a systematic review of empirical studies* (Smart Learning Environments, 2024)</w:t>
      </w:r>
    </w:p>
    <w:p>
      <w:pPr>
        <w:pStyle w:val="Heading2"/>
        <w:spacing w:before="200" w:after="60"/>
      </w:pPr>
      <w:r>
        <w:t>Tier 2 — Research Evolution</w:t>
      </w:r>
    </w:p>
    <w:p>
      <w:r>
        <w:t>2. *Exploring the application of ChatGPT in ESL/EFL education and related research issues: a systematic review of empirical studies* (Smart Learning Environments, 2024)</w:t>
      </w:r>
    </w:p>
    <w:p>
      <w:pPr>
        <w:pStyle w:val="Heading2"/>
        <w:spacing w:before="200" w:after="60"/>
      </w:pPr>
      <w:r>
        <w:t>Tier 3 — PhD Alignment</w:t>
      </w:r>
    </w:p>
    <w:p>
      <w:r>
        <w:t>3. *Exploring the application of ChatGPT in ESL/EFL education and related research issues: a systematic review of empirical studies* (Smart Learning Environments,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Philip L.H. Yu.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Education University of Hong Kong</w:t>
      </w:r>
    </w:p>
    <w:p>
      <w:pPr>
        <w:pStyle w:val="ListBullet"/>
      </w:pPr>
      <w:r/>
      <w:r>
        <w:rPr>
          <w:b/>
        </w:rPr>
        <w:t>Department:</w:t>
      </w:r>
      <w:r>
        <w:t xml:space="preserve"> Department of Mathematics and Information Technology (MIT)</w:t>
      </w:r>
    </w:p>
    <w:p>
      <w:pPr>
        <w:pStyle w:val="ListBullet"/>
      </w:pPr>
      <w:r/>
      <w:r>
        <w:rPr>
          <w:b/>
        </w:rPr>
        <w:t>Laboratory:</w:t>
      </w:r>
      <w:r>
        <w:t xml:space="preserve"> Artificial Intelligence and Digital Competency Education Centre</w:t>
      </w:r>
    </w:p>
    <w:p>
      <w:pPr>
        <w:pStyle w:val="ListBullet"/>
      </w:pPr>
      <w:r/>
      <w:r>
        <w:rPr>
          <w:b/>
        </w:rPr>
        <w:t>Associated Research Centers:</w:t>
      </w:r>
      <w:r>
        <w:t xml:space="preserve"> Artificial Intelligence and Digital Competency Education Centre, STEM Education Research Centre</w:t>
      </w:r>
    </w:p>
    <w:p>
      <w:pPr>
        <w:pStyle w:val="ListBullet"/>
      </w:pPr>
      <w:r/>
      <w:r>
        <w:rPr>
          <w:b/>
        </w:rPr>
        <w:t>Hardware &amp; Systems Testbeds:</w:t>
      </w:r>
      <w:r>
        <w:t xml:space="preserve"> Campus-wide IoT Sensing Testbed</w:t>
      </w:r>
    </w:p>
    <w:p>
      <w:pPr>
        <w:pStyle w:val="ListBullet"/>
      </w:pPr>
      <w:r/>
      <w:r>
        <w:rPr>
          <w:b/>
        </w:rPr>
        <w:t>Graduate School:</w:t>
      </w:r>
      <w:r>
        <w:t xml:space="preserve"> [https://www.eduhk.hk/gradsch/](https://www.eduhk.hk/gradsch/)</w:t>
      </w:r>
    </w:p>
    <w:p>
      <w:r>
        <w:t>---</w:t>
      </w:r>
    </w:p>
    <w:p>
      <w:pPr>
        <w:pStyle w:val="Heading1"/>
        <w:spacing w:before="280" w:after="80"/>
      </w:pPr>
      <w:r>
        <w:t>29. Funding Opportunities, Pathways &amp; Eligibility</w:t>
      </w:r>
    </w:p>
    <w:p>
      <w:pPr>
        <w:pStyle w:val="ListBullet"/>
      </w:pPr>
      <w:r/>
      <w:r>
        <w:rPr>
          <w:b/>
        </w:rPr>
        <w:t>Real-Time Anomaly Detection on Distributed Environmental Edge Sensors: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Statistical Quality Control in High-Frequency IoT Sensor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Smart Campus AIoT Data Analytics: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EdUHK Research Postgraduate Studentship (RPgS):</w:t>
      </w:r>
      <w:r>
        <w:t xml:space="preserve"> Provider: Research Grants Council (RGC) / University | Type: FULLY_FUNDED | Stipend: Monthly studentship of HK$18,200 (or HK$27,600 for HKPFS awardees) | Tuition: Tuition waivers available for distinguished students | Duration: 3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Philip L.H. Yu is an active academic authority at The Education University of Hong Kong, leading research within the Artificial Intelligence and Digital Competency Education Centre. Over a prolific academic trajectory spanning from 2024 to 2024, Prof. Philip L.H. Yu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Philip L.H. Yu is primarily a researcher in Statistical Machine Learning, with expertise spanning Distributed IoT Stream Analytics, Anomaly Detection,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3 Priority). Exceptional research fit (57.3%), verified recruitment standing (POSSIBLE),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https://www.eduhk.hk/mit/people/academic-staff/yu-leung-ho-philip</w:t>
      </w:r>
    </w:p>
    <w:p>
      <w:pPr>
        <w:pStyle w:val="ListBullet"/>
      </w:pPr>
      <w:r/>
      <w:r>
        <w:rPr>
          <w:b/>
        </w:rPr>
        <w:t>[FACT]</w:t>
      </w:r>
      <w:r>
        <w:t xml:space="preserve"> Recruitment Verification Record: 'Welcomes applications from qualified candidates for PhD study in Mathematics, Information Technology, and Applied Machine Learning. Studentships provided through EdUHK Graduate School.' (Source: department_directory, Date: 2026-05-15)</w:t>
      </w:r>
    </w:p>
    <w:p>
      <w:pPr>
        <w:pStyle w:val="ListBullet"/>
      </w:pPr>
      <w:r/>
      <w:r>
        <w:rPr>
          <w:b/>
        </w:rPr>
        <w:t>[FACT]</w:t>
      </w:r>
      <w:r>
        <w:t xml:space="preserve"> Primary Funding Scheme: EdUHK Research Postgraduate Studentship (RPgS) (https://www.eduhk.hk/gradsch/index.php/prospective-students/fees-and-scholarships.html)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(9.3/10)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https://www.eduhk.hk/mit/people/academic-staff/yu-leung-ho-philip; Institutional domain cross-check verified (eduhk.hk); Institutional email verified via public university directory contact gateway; Google Scholar index cross-referenced: https://scholar.google.com/citations?user=M_T20F0AAAAJ; DBLP Computer Science bibliography confirmed: https://dblp.org/pid/y/PhilipLHYu.html; Departmental affiliation: Department of Mathematics and Information Technology (MIT) at The Education University of Hong Kong; Directorship / Laboratory: Artificial Intelligence and Digital Competency Education Centre</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