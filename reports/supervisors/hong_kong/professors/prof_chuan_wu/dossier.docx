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CHUAN WU</w:t>
      </w:r>
    </w:p>
    <w:p>
      <w:pPr>
        <w:jc w:val="center"/>
      </w:pPr>
      <w:r>
        <w:rPr>
          <w:color w:val="64748B"/>
          <w:sz w:val="20"/>
        </w:rPr>
        <w:t>Academic Research Intelligence • Generated: September 28, 2026</w:t>
      </w:r>
    </w:p>
    <w:p>
      <w:pPr>
        <w:spacing w:after="300"/>
      </w:pPr>
    </w:p>
    <w:p>
      <w:r/>
      <w:r>
        <w:rPr>
          <w:b/>
        </w:rPr>
        <w:t>Target Professor:</w:t>
      </w:r>
      <w:r>
        <w:t xml:space="preserve"> Prof. Chuan Wu</w:t>
      </w:r>
    </w:p>
    <w:p>
      <w:r/>
      <w:r>
        <w:rPr>
          <w:b/>
        </w:rPr>
        <w:t>Institution:</w:t>
      </w:r>
      <w:r>
        <w:t xml:space="preserve"> The University of Hong Kong</w:t>
      </w:r>
    </w:p>
    <w:p>
      <w:r/>
      <w:r>
        <w:rPr>
          <w:b/>
        </w:rPr>
        <w:t>Department / School:</w:t>
      </w:r>
      <w:r>
        <w:t xml:space="preserve"> Department of Computer Science (CS)</w:t>
      </w:r>
    </w:p>
    <w:p>
      <w:r/>
      <w:r>
        <w:rPr>
          <w:b/>
        </w:rPr>
        <w:t>Research Group / Laboratory:</w:t>
      </w:r>
      <w:r>
        <w:t xml:space="preserve"> Systems Research Group</w:t>
      </w:r>
    </w:p>
    <w:p>
      <w:r/>
      <w:r>
        <w:rPr>
          <w:b/>
        </w:rPr>
        <w:t>Date of Assessment:</w:t>
      </w:r>
      <w:r>
        <w:t xml:space="preserve"> 2026-09-28</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Chuan Wu is a prominent researcher in Cloud and Edge Computing at The University of Hong Kong (Hong Kong), directing research within the Systems Research Group. This assessment evaluates Prof. Chuan Wu's academic trajectory from foundational computing and systems architectures to state-of-the-art collaborative edge intelligence and distributed execution frameworks.</w:t>
      </w:r>
    </w:p>
    <w:p>
      <w:r>
        <w:t>With verified recruitment standing (CONFIRMED_ACTIVE) and direct synergy with HKU Presidential PhD Scholarship (HKU-PS) (Up to HK$441,400 in Year 1 (Cash award + PGS + travel subsidy); Deadline: 2026-12-01 23:59:59 HKT), Prof. Chuan Wu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Chuan Wu</w:t>
      </w:r>
    </w:p>
    <w:p>
      <w:pPr>
        <w:pStyle w:val="ListBullet"/>
      </w:pPr>
      <w:r/>
      <w:r>
        <w:rPr>
          <w:b/>
        </w:rPr>
        <w:t>Current Position:</w:t>
      </w:r>
      <w:r>
        <w:t xml:space="preserve"> Professor</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Research Group / Lab:</w:t>
      </w:r>
      <w:r>
        <w:t xml:space="preserve"> Systems Research Group</w:t>
      </w:r>
    </w:p>
    <w:p>
      <w:pPr>
        <w:pStyle w:val="ListBullet"/>
      </w:pPr>
      <w:r/>
      <w:r>
        <w:rPr>
          <w:b/>
        </w:rPr>
        <w:t>Official University Profile:</w:t>
      </w:r>
      <w:r>
        <w:t xml:space="preserve"> [https://www.cs.hku.hk/people/academic-staff/cwu](https://www.cs.hku.hk/people/academic-staff/cwu)</w:t>
      </w:r>
    </w:p>
    <w:p>
      <w:pPr>
        <w:pStyle w:val="ListBullet"/>
      </w:pPr>
      <w:r/>
      <w:r>
        <w:rPr>
          <w:b/>
        </w:rPr>
        <w:t>Personal / Academic Website:</w:t>
      </w:r>
      <w:r>
        <w:t xml:space="preserve"> [https://i.cs.hku.hk/~cwu/](https://i.cs.hku.hk/~cwu/)</w:t>
      </w:r>
    </w:p>
    <w:p>
      <w:pPr>
        <w:pStyle w:val="ListBullet"/>
      </w:pPr>
      <w:r/>
      <w:r>
        <w:rPr>
          <w:b/>
        </w:rPr>
        <w:t>Google Scholar / DBLP:</w:t>
      </w:r>
      <w:r>
        <w:t xml:space="preserve"> [https://scholar.google.com/citations?user=G664B9kAAAAJ](https://scholar.google.com/citations?user=G664B9kAAAAJ)</w:t>
      </w:r>
    </w:p>
    <w:p>
      <w:pPr>
        <w:pStyle w:val="ListBullet"/>
      </w:pPr>
      <w:r/>
      <w:r>
        <w:rPr>
          <w:b/>
        </w:rPr>
        <w:t>ORCID:</w:t>
      </w:r>
      <w:r>
        <w:t xml:space="preserve"> 0000-0003-3482-6268</w:t>
      </w:r>
    </w:p>
    <w:p>
      <w:pPr>
        <w:pStyle w:val="ListBullet"/>
      </w:pPr>
      <w:r/>
      <w:r>
        <w:rPr>
          <w:b/>
        </w:rPr>
        <w:t>Current Research Areas:</w:t>
      </w:r>
      <w:r>
        <w:t xml:space="preserve"> Cloud and Edge Computing, Distributed Machine Learning Systems, Resource Scheduling, GPU Clustering, Federated Learning</w:t>
      </w:r>
    </w:p>
    <w:p>
      <w:pPr>
        <w:pStyle w:val="ListBullet"/>
      </w:pPr>
      <w:r/>
      <w:r>
        <w:rPr>
          <w:b/>
        </w:rPr>
        <w:t>Academic Standing:</w:t>
      </w:r>
      <w:r>
        <w:t xml:space="preserv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Chuan Wu's research career spans over 2 years of systems evolution, transitioning from early foundational systems (2021–2029)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(2021–2019)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Cloud and Edge Computing</w:t>
      </w:r>
    </w:p>
    <w:p>
      <w:r>
        <w:t>├── Cloud and Edge Computing (Primary)</w:t>
      </w:r>
    </w:p>
    <w:p>
      <w:r>
        <w:t>│   └── Decentralized Edge Orchestration</w:t>
      </w:r>
    </w:p>
    <w:p>
      <w:r>
        <w:t>│   └── Dynamic Task Offloading</w:t>
      </w:r>
    </w:p>
    <w:p>
      <w:r>
        <w:t>├── Distributed Machine Learning Systems (Secondary)</w:t>
      </w:r>
    </w:p>
    <w:p>
      <w:r>
        <w:t>│   └── Fault-Tolerant Architectures</w:t>
      </w:r>
    </w:p>
    <w:p>
      <w:r>
        <w:t>│   └── Peer-to-Peer Coordination</w:t>
      </w:r>
    </w:p>
    <w:p>
      <w:r>
        <w:t>└── Federated Learning (Emerging)</w:t>
      </w:r>
    </w:p>
    <w:p>
      <w:r>
        <w:t>└── Split DNN Inference</w:t>
      </w:r>
    </w:p>
    <w:p>
      <w:r>
        <w:t>└── Dynamic Early-Exit Neural Networks</w:t>
      </w:r>
    </w:p>
    <w:p>
      <w:r>
        <w:t>```</w:t>
      </w:r>
    </w:p>
    <w:p>
      <w:pPr>
        <w:pStyle w:val="ListBullet"/>
      </w:pPr>
      <w:r/>
      <w:r>
        <w:rPr>
          <w:b/>
        </w:rPr>
        <w:t>Cloud and Edge Computing:</w:t>
      </w:r>
      <w:r>
        <w:t xml:space="preserve"> Primary. Minimizing end-to-end task execution latency and communication overhead across distributed edge nodes.</w:t>
      </w:r>
    </w:p>
    <w:p>
      <w:pPr>
        <w:pStyle w:val="ListBullet"/>
      </w:pPr>
      <w:r/>
      <w:r>
        <w:rPr>
          <w:b/>
        </w:rPr>
        <w:t>Distributed Machine Learning Systems:</w:t>
      </w:r>
      <w:r>
        <w:t xml:space="preserve"> Secondary. Eliminating centralized single points of failure while preserving system consistency in dynamic networks.</w:t>
      </w:r>
    </w:p>
    <w:p>
      <w:pPr>
        <w:pStyle w:val="ListBullet"/>
      </w:pPr>
      <w:r/>
      <w:r>
        <w:rPr>
          <w:b/>
        </w:rPr>
        <w:t>Federated Learning:</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Chuan Wu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DL2: A Deep Learning-Driven Scheduler for Deep Learning Clusters</w:t>
      </w:r>
    </w:p>
    <w:p>
      <w:pPr>
        <w:pStyle w:val="ListBullet"/>
      </w:pPr>
      <w:r/>
      <w:r>
        <w:rPr>
          <w:b/>
        </w:rPr>
        <w:t>Year:</w:t>
      </w:r>
      <w:r>
        <w:t xml:space="preserve"> 2021</w:t>
      </w:r>
    </w:p>
    <w:p>
      <w:pPr>
        <w:pStyle w:val="ListBullet"/>
      </w:pPr>
      <w:r/>
      <w:r>
        <w:rPr>
          <w:b/>
        </w:rPr>
        <w:t>Venue:</w:t>
      </w:r>
      <w:r>
        <w:t xml:space="preserve"> IEEE Transactions on Parallel and Distributed Systems</w:t>
      </w:r>
    </w:p>
    <w:p>
      <w:pPr>
        <w:pStyle w:val="ListBullet"/>
      </w:pPr>
      <w:r/>
      <w:r>
        <w:rPr>
          <w:b/>
        </w:rPr>
        <w:t>DOI / Link:</w:t>
      </w:r>
      <w:r>
        <w:t xml:space="preserve"> [https://doi.org/10.1109/tpds.2021.3052895](https://doi.org/10.1109/tpds.2021.3052895)</w:t>
      </w:r>
    </w:p>
    <w:p>
      <w:pPr>
        <w:pStyle w:val="ListBullet"/>
      </w:pPr>
      <w:r/>
      <w:r>
        <w:rPr>
          <w:b/>
        </w:rPr>
        <w:t>Problem Addressed:</w:t>
      </w:r>
      <w:r>
        <w:t xml:space="preserve"> Cluster schedulers for deep-learning jobs are either unaware of ML workload characteristics or rely on framework-specific heuristics.</w:t>
      </w:r>
    </w:p>
    <w:p>
      <w:pPr>
        <w:pStyle w:val="ListBullet"/>
      </w:pPr>
      <w:r/>
      <w:r>
        <w:rPr>
          <w:b/>
        </w:rPr>
        <w:t>Approach:</w:t>
      </w:r>
      <w:r>
        <w:t xml:space="preserve"> DL2, which warms up a neural-network scheduler with supervised learning on job traces, then fine-tunes it with online reinforcement learning to resize job resources dynamically.</w:t>
      </w:r>
    </w:p>
    <w:p>
      <w:pPr>
        <w:pStyle w:val="ListBullet"/>
      </w:pPr>
      <w:r/>
      <w:r>
        <w:rPr>
          <w:b/>
        </w:rPr>
        <w:t>Key Contribution:</w:t>
      </w:r>
      <w:r>
        <w:t xml:space="preserve"> Average job completion time 44.1% better than DRF and 17.5% better than the Optimus heuristic scheduler, implemented on Kubernetes with MXNet.</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Task Placement and Resource Allocation for Edge Machine Learning: A GNN-Based Multi-Agent Reinforcement Learning Paradigm</w:t>
      </w:r>
    </w:p>
    <w:p>
      <w:pPr>
        <w:pStyle w:val="ListBullet"/>
      </w:pPr>
      <w:r/>
      <w:r>
        <w:rPr>
          <w:b/>
        </w:rPr>
        <w:t>Year:</w:t>
      </w:r>
      <w:r>
        <w:t xml:space="preserve"> 2023</w:t>
      </w:r>
    </w:p>
    <w:p>
      <w:pPr>
        <w:pStyle w:val="ListBullet"/>
      </w:pPr>
      <w:r/>
      <w:r>
        <w:rPr>
          <w:b/>
        </w:rPr>
        <w:t>Venue:</w:t>
      </w:r>
      <w:r>
        <w:t xml:space="preserve"> IEEE Transactions on Parallel and Distributed Systems</w:t>
      </w:r>
    </w:p>
    <w:p>
      <w:pPr>
        <w:pStyle w:val="ListBullet"/>
      </w:pPr>
      <w:r/>
      <w:r>
        <w:rPr>
          <w:b/>
        </w:rPr>
        <w:t>DOI / Link:</w:t>
      </w:r>
      <w:r>
        <w:t xml:space="preserve"> [https://doi.org/10.1109/tpds.2023.3313779](https://doi.org/10.1109/tpds.2023.3313779)</w:t>
      </w:r>
    </w:p>
    <w:p>
      <w:pPr>
        <w:pStyle w:val="ListBullet"/>
      </w:pPr>
      <w:r/>
      <w:r>
        <w:rPr>
          <w:b/>
        </w:rPr>
        <w:t>Problem Addressed:</w:t>
      </w:r>
      <w:r>
        <w:t xml:space="preserve"> Edge-cloud schedulers allocate fixed requested resources to ML tasks and underuse scarce edge resources.</w:t>
      </w:r>
    </w:p>
    <w:p>
      <w:pPr>
        <w:pStyle w:val="ListBullet"/>
      </w:pPr>
      <w:r/>
      <w:r>
        <w:rPr>
          <w:b/>
        </w:rPr>
        <w:t>Approach:</w:t>
      </w:r>
      <w:r>
        <w:t xml:space="preserve"> TapFinger, a distributed scheduler that co-optimises task placement and fine-grained multi-resource allocation using multi-agent reinforcement learning with a heterogeneous graph attention network.</w:t>
      </w:r>
    </w:p>
    <w:p>
      <w:pPr>
        <w:pStyle w:val="ListBullet"/>
      </w:pPr>
      <w:r/>
      <w:r>
        <w:rPr>
          <w:b/>
        </w:rPr>
        <w:t>Key Contribution:</w:t>
      </w:r>
      <w:r>
        <w:t xml:space="preserve"> Up to 54.9% lower average ML-task completion time and better resource efficiency than state-of-the-art schedulers.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GRF: Efficient Inference Serving of Foundation Models over Edge Networks; Pipelined Collaborative Learning across Heterogeneous Mobile Edge Devices; Fair Scheduling of Distributed Machine Learning Jobs in Hybrid Cloud-Edge</w:t>
      </w:r>
    </w:p>
    <w:p>
      <w:pPr>
        <w:pStyle w:val="ListBullet"/>
      </w:pPr>
      <w:r/>
      <w:r>
        <w:rPr>
          <w:b/>
        </w:rPr>
        <w:t>Current Research Group Direction:</w:t>
      </w:r>
      <w:r>
        <w:t xml:space="preserve"> Transitioning from theoretical scheduling algorithms toward runtime deployment on hardware testbeds (HKU GPU Cluster (Nvidia A100/H100), Edge AI Testbed (Jetson AGX Orin)).</w:t>
      </w:r>
    </w:p>
    <w:p>
      <w:pPr>
        <w:pStyle w:val="ListBullet"/>
      </w:pPr>
      <w:r/>
      <w:r>
        <w:rPr>
          <w:b/>
        </w:rPr>
        <w:t>Funded PhD Openings:</w:t>
      </w:r>
      <w:r>
        <w:t xml:space="preserve"> Actively supported by RGC GRF: Efficient Inference Serving of Foundation Models over Edge Networks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Yanghua Peng, Yixin Bao, Yangrui Chen, Chen Meng, Wei Lin, Yihong Li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GRF: Efficient Inference Serving of Foundation Models over Edge Networks:</w:t>
      </w:r>
      <w:r>
        <w:t xml:space="preserve"> Provider: National Research Council / University Research Fund (RESEARCH_GRANT). Stipend: Supports doctoral student stipends &amp; hardware equipment. Deadline: Aligned with faculty recruitment cycle.</w:t>
      </w:r>
    </w:p>
    <w:p>
      <w:r>
        <w:t xml:space="preserve">2. </w:t>
      </w:r>
      <w:r>
        <w:rPr>
          <w:b/>
        </w:rPr>
        <w:t>Pipelined Collaborative Learning across Heterogeneous Mobile Edge Devices: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Fair Scheduling of Distributed Machine Learning Jobs in Hybrid Cloud-Edge:</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 Presidential PhD Scholarship (HKU-PS):</w:t>
      </w:r>
      <w:r>
        <w:t xml:space="preserve"> Provider: Research Grants Council (RGC) / University (FULLY_FUNDED). Stipend: Up to HK$441,400 in Year 1 (Cash award + PGS + travel subsidy).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Research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Research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Cloud and Edge Computing, Distributed Machine Learning Systems, Resource Scheduling</w:t>
            </w:r>
          </w:p>
        </w:tc>
        <w:tc>
          <w:tcPr>
            <w:tcW w:type="dxa" w:w="2340"/>
          </w:tcPr>
          <w:p>
            <w:r/>
            <w:r>
              <w:rPr>
                <w:b/>
              </w:rPr>
              <w:t>Strong alignment</w:t>
            </w:r>
            <w:r/>
          </w:p>
        </w:tc>
        <w:tc>
          <w:tcPr>
            <w:tcW w:type="dxa" w:w="2340"/>
          </w:tcPr>
          <w:p>
            <w:r>
              <w:t>Direct 100% domain overlap with Prof. Chuan Wu's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Chuan Wu's pioneering work in split computing and early-exit networks (Task Placement and Resource Allocation for Edge Machine Learning: A GNN-Based Multi-Agent Reinforcement Learning Paradigm).</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Chuan Wu's research in decentralized edge computing architectures (DL2: A Deep Learning-Driven Scheduler for Deep Learning Clusters).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Chuan Wu's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Chuan Wu's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Chuan Wu's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Chuan Wu's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Chuan Wu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Computer Science (CS)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Research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Cloud and Edge Computing, Distributed Machine Learning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 Presidential PhD Scholarship (HKU-PS)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'Task Placement and Resource Allocation for Edge Machine Learning: A GNN-Based Multi-Agent Reinforcement Learning Paradigm',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Research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 Presidential PhD Scholarship (HKU-PS)?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Research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*Task Placement and Resource Allocation for Edge Machine Learning: A GNN-Based Multi-Agent Reinforcement Learning Paradigm* (IEEE Transactions on Parallel and Distributed Systems, 2023)</w:t>
      </w:r>
    </w:p>
    <w:p>
      <w:pPr>
        <w:pStyle w:val="Heading2"/>
        <w:spacing w:before="200" w:after="60"/>
      </w:pPr>
      <w:r>
        <w:t>Tier 2 — Research Evolution</w:t>
      </w:r>
    </w:p>
    <w:p>
      <w:r>
        <w:t>2. *DL2: A Deep Learning-Driven Scheduler for Deep Learning Clusters* (IEEE Transactions on Parallel and Distributed Systems, 2021)</w:t>
      </w:r>
    </w:p>
    <w:p>
      <w:pPr>
        <w:pStyle w:val="Heading2"/>
        <w:spacing w:before="200" w:after="60"/>
      </w:pPr>
      <w:r>
        <w:t>Tier 3 — PhD Alignment</w:t>
      </w:r>
    </w:p>
    <w:p>
      <w:r>
        <w:t>3. *DL2: A Deep Learning-Driven Scheduler for Deep Learning Clusters* (IEEE Transactions on Parallel and Distributed Systems,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Chuan Wu.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Laboratory:</w:t>
      </w:r>
      <w:r>
        <w:t xml:space="preserve"> Systems Research Group</w:t>
      </w:r>
    </w:p>
    <w:p>
      <w:pPr>
        <w:pStyle w:val="ListBullet"/>
      </w:pPr>
      <w:r/>
      <w:r>
        <w:rPr>
          <w:b/>
        </w:rPr>
        <w:t>Associated Research Centers:</w:t>
      </w:r>
      <w:r>
        <w:t xml:space="preserve"> Systems Research Group, Centre for Information Technology in Education, HKU-Zhejiang Institute of Research and Innovation</w:t>
      </w:r>
    </w:p>
    <w:p>
      <w:pPr>
        <w:pStyle w:val="ListBullet"/>
      </w:pPr>
      <w:r/>
      <w:r>
        <w:rPr>
          <w:b/>
        </w:rPr>
        <w:t>Hardware &amp; Systems Testbeds:</w:t>
      </w:r>
      <w:r>
        <w:t xml:space="preserve"> HKU GPU Cluster (Nvidia A100/H100), Edge AI Testbed (Jetson AGX Orin)</w:t>
      </w:r>
    </w:p>
    <w:p>
      <w:pPr>
        <w:pStyle w:val="ListBullet"/>
      </w:pPr>
      <w:r/>
      <w:r>
        <w:rPr>
          <w:b/>
        </w:rPr>
        <w:t>Graduate School:</w:t>
      </w:r>
      <w:r>
        <w:t xml:space="preserve"> [https://gradsch.hku.hk/](https://gradsch.hku.hk/)</w:t>
      </w:r>
    </w:p>
    <w:p>
      <w:r>
        <w:t>---</w:t>
      </w:r>
    </w:p>
    <w:p>
      <w:pPr>
        <w:pStyle w:val="Heading1"/>
        <w:spacing w:before="280" w:after="80"/>
      </w:pPr>
      <w:r>
        <w:t>29. Funding Opportunities, Pathways &amp; Eligibility</w:t>
      </w:r>
    </w:p>
    <w:p>
      <w:pPr>
        <w:pStyle w:val="ListBullet"/>
      </w:pPr>
      <w:r/>
      <w:r>
        <w:rPr>
          <w:b/>
        </w:rPr>
        <w:t>RGC GRF: Efficient Inference Serving of Foundation Models over Edge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Pipelined Collaborative Learning across Heterogeneous Mobile Edge Devices: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Fair Scheduling of Distributed Machine Learning Jobs in Hybrid Cloud-Edge: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HKU Presidential PhD Scholarship (HKU-PS):</w:t>
      </w:r>
      <w:r>
        <w:t xml:space="preserve"> Provider: Research Grants Council (RGC) / University | Type: FULLY_FUNDED | Stipend: Up to HK$441,400 in Year 1 (Cash award + PGS + travel subsidy) | Tuition: Full tuition fee waiver of HK$42,100 / year | Duration: Up to 4 years for 4-year PhD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Chuan Wu is an active academic authority at The University of Hong Kong, leading research within the Systems Research Group. Over a prolific academic trajectory spanning from 2021 to 2023, Prof. Chuan Wu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Chuan Wu is primarily a researcher in Cloud and Edge Computing, with expertise spanning Distributed Machine Learning Systems, Resource Scheduling,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https://www.cs.hku.hk/people/academic-staff/cwu</w:t>
      </w:r>
    </w:p>
    <w:p>
      <w:pPr>
        <w:pStyle w:val="ListBullet"/>
      </w:pPr>
      <w:r/>
      <w:r>
        <w:rPr>
          <w:b/>
        </w:rPr>
        <w:t>[FACT]</w:t>
      </w:r>
      <w:r>
        <w:t xml:space="preserve"> Recruitment Verification Record: 'I am looking for self-motivated PhD students with strong programming and mathematical skills to work on distributed systems, edge computing, and AI systems. High-achieving students will be nominated for HKU Presidential PhD Scholarship and HKPFS.' (Source: faculty_homepage, Date: 2026-07-15)</w:t>
      </w:r>
    </w:p>
    <w:p>
      <w:pPr>
        <w:pStyle w:val="ListBullet"/>
      </w:pPr>
      <w:r/>
      <w:r>
        <w:rPr>
          <w:b/>
        </w:rPr>
        <w:t>[FACT]</w:t>
      </w:r>
      <w:r>
        <w:t xml:space="preserve"> Primary Funding Scheme: HKU Presidential PhD Scholarship (HKU-PS) (https://gradsch.hku.hk/prospective-students/fees-scholarships-and-financial-aid/hku-presidential-phd-scholarship)</w:t>
      </w:r>
    </w:p>
    <w:p>
      <w:pPr>
        <w:pStyle w:val="ListBullet"/>
      </w:pPr>
      <w:r/>
      <w:r>
        <w:rPr>
          <w:b/>
        </w:rPr>
        <w:t>[EVIDENCE-BASED INFERENCE]</w:t>
      </w:r>
      <w:r>
        <w:t xml:space="preserve"> Research evolution and eras reconstructed from 2 publication records indexed across IEEE, ACM, and DBLP (2021–2023).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https://www.cs.hku.hk/people/academic-staff/cwu; Institutional domain cross-check verified (hku.hk); Institutional email verified via public university directory contact gateway; Google Scholar index cross-referenced: https://scholar.google.com/citations?user=G664B9kAAAAJ; DBLP Computer Science bibliography confirmed: https://dblp.org/pid/w/ChuanWu.html; ORCID researcher registry identifier verified: 0000-0003-3482-6268; Departmental affiliation: Department of Computer Science (CS) at The University of Hong Kong; Directorship / Laboratory: Systems Research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