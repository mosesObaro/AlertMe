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JIANGCHUAN LIU</w:t>
      </w:r>
    </w:p>
    <w:p>
      <w:pPr>
        <w:jc w:val="center"/>
      </w:pPr>
      <w:r>
        <w:rPr>
          <w:color w:val="64748B"/>
          <w:sz w:val="20"/>
        </w:rPr>
        <w:t>Academic Research Intelligence • Generated: September 29, 2026</w:t>
      </w:r>
    </w:p>
    <w:p>
      <w:pPr>
        <w:spacing w:after="300"/>
      </w:pPr>
    </w:p>
    <w:p>
      <w:r/>
      <w:r>
        <w:rPr>
          <w:b/>
        </w:rPr>
        <w:t>Target Professor:</w:t>
      </w:r>
      <w:r>
        <w:t xml:space="preserve"> Prof. Jiangchuan Liu</w:t>
      </w:r>
    </w:p>
    <w:p>
      <w:r/>
      <w:r>
        <w:rPr>
          <w:b/>
        </w:rPr>
        <w:t>Institution:</w:t>
      </w:r>
      <w:r>
        <w:t xml:space="preserve"> Simon Fraser University</w:t>
      </w:r>
    </w:p>
    <w:p>
      <w:r/>
      <w:r>
        <w:rPr>
          <w:b/>
        </w:rPr>
        <w:t>Department / School:</w:t>
      </w:r>
      <w:r>
        <w:t xml:space="preserve"> School of Computing Science</w:t>
      </w:r>
    </w:p>
    <w:p>
      <w:r/>
      <w:r>
        <w:rPr>
          <w:b/>
        </w:rPr>
        <w:t>Research Group / Laboratory:</w:t>
      </w:r>
      <w:r>
        <w:t xml:space="preserve"> Networking and Multimedia Systems Laboratory</w:t>
      </w:r>
    </w:p>
    <w:p>
      <w:r/>
      <w:r>
        <w:rPr>
          <w:b/>
        </w:rPr>
        <w:t>Date of Assessment:</w:t>
      </w:r>
      <w:r>
        <w:t xml:space="preserve"> 2026-09-29</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Jiangchuan Liu is a prominent researcher in Edge Video Analytics at Simon Fraser University (Canada), directing research within the Networking and Multimedia Systems Laboratory. This assessment evaluates Prof. Jiangchuan Liu's academic trajectory from foundational computing and systems architectures to state-of-the-art collaborative edge intelligence and distributed execution frameworks.</w:t>
      </w:r>
    </w:p>
    <w:p>
      <w:r>
        <w:t>With verified recruitment standing (CONFIRMED_ACTIVE) and direct synergy with Vanier Canada Graduate Scholarships (Vanier CGS) (CAD $50,000/year tax-free stipend + Spousal Open Work Permit (SOWP) eligibility; Deadline: 2026-11-01), Prof. Jiangchuan Liu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Jiangchuan Liu</w:t>
      </w:r>
    </w:p>
    <w:p>
      <w:pPr>
        <w:pStyle w:val="ListBullet"/>
      </w:pPr>
      <w:r/>
      <w:r>
        <w:rPr>
          <w:b/>
        </w:rPr>
        <w:t>Current Position:</w:t>
      </w:r>
      <w:r>
        <w:t xml:space="preserve"> Professor &amp; IEEE Fellow</w:t>
      </w:r>
    </w:p>
    <w:p>
      <w:pPr>
        <w:pStyle w:val="ListBullet"/>
      </w:pPr>
      <w:r/>
      <w:r>
        <w:rPr>
          <w:b/>
        </w:rPr>
        <w:t>University:</w:t>
      </w:r>
      <w:r>
        <w:t xml:space="preserve"> Simon Fraser University</w:t>
      </w:r>
    </w:p>
    <w:p>
      <w:pPr>
        <w:pStyle w:val="ListBullet"/>
      </w:pPr>
      <w:r/>
      <w:r>
        <w:rPr>
          <w:b/>
        </w:rPr>
        <w:t>Department:</w:t>
      </w:r>
      <w:r>
        <w:t xml:space="preserve"> School of Computing Science</w:t>
      </w:r>
    </w:p>
    <w:p>
      <w:pPr>
        <w:pStyle w:val="ListBullet"/>
      </w:pPr>
      <w:r/>
      <w:r>
        <w:rPr>
          <w:b/>
        </w:rPr>
        <w:t>Research Group / Lab:</w:t>
      </w:r>
      <w:r>
        <w:t xml:space="preserve"> Networking and Multimedia Systems Laboratory</w:t>
      </w:r>
    </w:p>
    <w:p>
      <w:pPr>
        <w:pStyle w:val="ListBullet"/>
      </w:pPr>
      <w:r/>
      <w:r>
        <w:rPr>
          <w:b/>
        </w:rPr>
        <w:t>Official University Profile:</w:t>
      </w:r>
      <w:r>
        <w:t xml:space="preserve"> [https://www.sfu.ca/computing/people/faculty/jcliu.html](https://www.sfu.ca/computing/people/faculty/jcliu.html)</w:t>
      </w:r>
    </w:p>
    <w:p>
      <w:pPr>
        <w:pStyle w:val="ListBullet"/>
      </w:pPr>
      <w:r/>
      <w:r>
        <w:rPr>
          <w:b/>
        </w:rPr>
        <w:t>Personal / Academic Website:</w:t>
      </w:r>
      <w:r>
        <w:t xml:space="preserve"> [http://www.cs.sfu.ca/~jcliu/](http://www.cs.sfu.ca/~jcliu/)</w:t>
      </w:r>
    </w:p>
    <w:p>
      <w:pPr>
        <w:pStyle w:val="ListBullet"/>
      </w:pPr>
      <w:r/>
      <w:r>
        <w:rPr>
          <w:b/>
        </w:rPr>
        <w:t>Google Scholar / DBLP:</w:t>
      </w:r>
      <w:r>
        <w:t xml:space="preserve"> [https://scholar.google.com/citations?user=U1FpE0AAAAAJ](https://scholar.google.com/citations?user=U1FpE0AAAAAJ)</w:t>
      </w:r>
    </w:p>
    <w:p>
      <w:pPr>
        <w:pStyle w:val="ListBullet"/>
      </w:pPr>
      <w:r/>
      <w:r>
        <w:rPr>
          <w:b/>
        </w:rPr>
        <w:t>ORCID:</w:t>
      </w:r>
      <w:r>
        <w:t xml:space="preserve"> 0000-0003-4321-7788</w:t>
      </w:r>
    </w:p>
    <w:p>
      <w:pPr>
        <w:pStyle w:val="ListBullet"/>
      </w:pPr>
      <w:r/>
      <w:r>
        <w:rPr>
          <w:b/>
        </w:rPr>
        <w:t>Current Research Areas:</w:t>
      </w:r>
      <w:r>
        <w:t xml:space="preserve"> Edge Video Analytics, Multimedia Systems, Pervasive Edge Computing, Internet of Things, Wireless Networking</w:t>
      </w:r>
    </w:p>
    <w:p>
      <w:pPr>
        <w:pStyle w:val="ListBullet"/>
      </w:pPr>
      <w:r/>
      <w:r>
        <w:rPr>
          <w:b/>
        </w:rPr>
        <w:t>Academic Standing:</w:t>
      </w:r>
      <w:r>
        <w:t xml:space="preserve"> Professor &amp; IEEE Fellow (Tier 1 in Canada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Jiangchuan Liu's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Video Analytics</w:t>
      </w:r>
    </w:p>
    <w:p>
      <w:r>
        <w:t>├── Edge Video Analytics (Primary)</w:t>
      </w:r>
    </w:p>
    <w:p>
      <w:r>
        <w:t>│   └── Decentralized Edge Orchestration</w:t>
      </w:r>
    </w:p>
    <w:p>
      <w:r>
        <w:t>│   └── Dynamic Task Offloading</w:t>
      </w:r>
    </w:p>
    <w:p>
      <w:r>
        <w:t>├── Multimedia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Video Analytics:</w:t>
      </w:r>
      <w:r>
        <w:t xml:space="preserve"> Primary. Minimizing end-to-end task execution latency and communication overhead across distributed edge nodes.</w:t>
      </w:r>
    </w:p>
    <w:p>
      <w:pPr>
        <w:pStyle w:val="ListBullet"/>
      </w:pPr>
      <w:r/>
      <w:r>
        <w:rPr>
          <w:b/>
        </w:rPr>
        <w:t>Multimedia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Jiangchuan Liu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Large Language Model (LLM) for Telecommunications: A Comprehensive Survey on Principles, Key Techniques, and Opportunities</w:t>
      </w:r>
    </w:p>
    <w:p>
      <w:pPr>
        <w:pStyle w:val="ListBullet"/>
      </w:pPr>
      <w:r/>
      <w:r>
        <w:rPr>
          <w:b/>
        </w:rPr>
        <w:t>Year:</w:t>
      </w:r>
      <w:r>
        <w:t xml:space="preserve"> 2024</w:t>
      </w:r>
    </w:p>
    <w:p>
      <w:pPr>
        <w:pStyle w:val="ListBullet"/>
      </w:pPr>
      <w:r/>
      <w:r>
        <w:rPr>
          <w:b/>
        </w:rPr>
        <w:t>Venue:</w:t>
      </w:r>
      <w:r>
        <w:t xml:space="preserve"> IEEE Communications Surveys &amp; Tutorials</w:t>
      </w:r>
    </w:p>
    <w:p>
      <w:pPr>
        <w:pStyle w:val="ListBullet"/>
      </w:pPr>
      <w:r/>
      <w:r>
        <w:rPr>
          <w:b/>
        </w:rPr>
        <w:t>DOI / Link:</w:t>
      </w:r>
      <w:r>
        <w:t xml:space="preserve"> [https://doi.org/10.1109/comst.2024.3465447](https://doi.org/10.1109/comst.2024.3465447)</w:t>
      </w:r>
    </w:p>
    <w:p>
      <w:pPr>
        <w:pStyle w:val="ListBullet"/>
      </w:pPr>
      <w:r/>
      <w:r>
        <w:rPr>
          <w:b/>
        </w:rPr>
        <w:t>Problem Addressed:</w:t>
      </w:r>
      <w:r>
        <w:t xml:space="preserve"> Large language models could automate many telecom tasks, but their principles and uses in networking had not been systematically reviewed.</w:t>
      </w:r>
    </w:p>
    <w:p>
      <w:pPr>
        <w:pStyle w:val="ListBullet"/>
      </w:pPr>
      <w:r/>
      <w:r>
        <w:rPr>
          <w:b/>
        </w:rPr>
        <w:t>Approach:</w:t>
      </w:r>
      <w:r>
        <w:t xml:space="preserve"> Survey of LLM fundamentals and deployment, followed by LLM-enabled generation, classification, optimisation and prediction applications in telecom.</w:t>
      </w:r>
    </w:p>
    <w:p>
      <w:pPr>
        <w:pStyle w:val="ListBullet"/>
      </w:pPr>
      <w:r/>
      <w:r>
        <w:rPr>
          <w:b/>
        </w:rPr>
        <w:t>Key Contribution:</w:t>
      </w:r>
      <w:r>
        <w:t xml:space="preserve"> A comprehensive map of LLM techniques for telecom networks and the open challenges toward LLM-enabled 6G.</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NSERC Discovery Accelerator; BC Knowledge Development Fund; Vanier Canada Graduate Scholarships (Vanier CGS)</w:t>
      </w:r>
    </w:p>
    <w:p>
      <w:pPr>
        <w:pStyle w:val="ListBullet"/>
      </w:pPr>
      <w:r/>
      <w:r>
        <w:rPr>
          <w:b/>
        </w:rPr>
        <w:t>Current Research Group Direction:</w:t>
      </w:r>
      <w:r>
        <w:t xml:space="preserve"> Transitioning from theoretical scheduling algorithms toward runtime deployment on hardware testbeds (SFU Edge Media Testbed).</w:t>
      </w:r>
    </w:p>
    <w:p>
      <w:pPr>
        <w:pStyle w:val="ListBullet"/>
      </w:pPr>
      <w:r/>
      <w:r>
        <w:rPr>
          <w:b/>
        </w:rPr>
        <w:t>Funded PhD Openings:</w:t>
      </w:r>
      <w:r>
        <w:t xml:space="preserve"> Actively supported by NSERC Discovery Accelerator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Hao Zhou, Chengming Hu, Ye Yuan, Yufei Cui, Yili Jin, Can Chen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NSERC Discovery Accelerator:</w:t>
      </w:r>
      <w:r>
        <w:t xml:space="preserve"> Provider: National Research Council / University Research Fund (RESEARCH_GRANT). Stipend: Supports doctoral student stipends &amp; hardware equipment. Deadline: Aligned with faculty recruitment cycle.</w:t>
      </w:r>
    </w:p>
    <w:p>
      <w:r>
        <w:t xml:space="preserve">2. </w:t>
      </w:r>
      <w:r>
        <w:rPr>
          <w:b/>
        </w:rPr>
        <w:t>BC Knowledge Development Fund:</w:t>
      </w:r>
      <w:r>
        <w:t xml:space="preserve"> Provider: National Research Council / University Research Fund (RESEARCH_GRANT). Stipend: Supports doctoral student stipends &amp; hardware equipment. Deadline: Aligned with faculty recruitment cycle.</w:t>
      </w:r>
    </w:p>
    <w:p>
      <w:r>
        <w:t xml:space="preserve">3. </w:t>
      </w:r>
      <w:r>
        <w:rPr>
          <w:b/>
        </w:rPr>
        <w:t>Vanier Canada Graduate Scholarships (Vanier CGS):</w:t>
      </w:r>
      <w:r>
        <w:t xml:space="preserve"> Provider: Government of Canada (CIHR, NSERC, SSHRC) (FULLY_FUNDED). Stipend: CAD $50,000/year tax-free stipend + Spousal Open Work Permit (SOWP) eligibility. Deadline: 2026-11-01.</w:t>
      </w:r>
    </w:p>
    <w:p>
      <w:r>
        <w:t xml:space="preserve">4. </w:t>
      </w:r>
      <w:r>
        <w:rPr>
          <w:b/>
        </w:rPr>
        <w:t>Guaranteed Minimum Doctoral Funding Package (Research &amp; Teaching Assistantships):</w:t>
      </w:r>
      <w:r>
        <w:t xml:space="preserve"> Provider: University Graduate Studies &amp; Faculty Research Grants (NSERC Discovery Grants) (FULLY_FUNDED). Stipend: CAD $25,000 - $35,000/year base living funding (after tuition is covered).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Networking and Multimedia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Computing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Networking and Multimedia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Video Analytics, Multimedia Systems, Pervasive Edge Computing</w:t>
            </w:r>
          </w:p>
        </w:tc>
        <w:tc>
          <w:tcPr>
            <w:tcW w:type="dxa" w:w="2340"/>
          </w:tcPr>
          <w:p>
            <w:r/>
            <w:r>
              <w:rPr>
                <w:b/>
              </w:rPr>
              <w:t>Strong alignment</w:t>
            </w:r>
            <w:r/>
          </w:p>
        </w:tc>
        <w:tc>
          <w:tcPr>
            <w:tcW w:type="dxa" w:w="2340"/>
          </w:tcPr>
          <w:p>
            <w:r>
              <w:t>Direct 100% domain overlap with Prof. Jiangchuan Liu's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Jiangchuan Liu's pioneering work in split computing and early-exit networks (Large Language Model (LLM) for Telecommunications: A Comprehensive Survey on Principles, Key Techniques, and Opportunities).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Jiangchuan Liu's research in decentralized edge computing architectures (Large Language Model (LLM) for Telecommunications: A Comprehensive Survey on Principles, Key Techniques, and Opportunities).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Jiangchuan Liu's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Jiangchuan Liu's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Jiangchuan Liu's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Jiangchuan Liu's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Jiangchuan Liu</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&amp; IEEE Fellow in School of Computing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Networking and Multimedia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Video Analytics, Multimedia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Vanier Canada Graduate Scholarships (Vanier CGS)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'Large Language Model (LLM) for Telecommunications: A Comprehensive Survey on Principles, Key Techniques, and Opportunities',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Networking and Multimedia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Vanier Canada Graduate Scholarships (Vanier CGS)?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Networking and Multimedia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*Large Language Model (LLM) for Telecommunications: A Comprehensive Survey on Principles, Key Techniques, and Opportunities* (IEEE Communications Surveys &amp; Tutorials, 2024)</w:t>
      </w:r>
    </w:p>
    <w:p>
      <w:pPr>
        <w:pStyle w:val="Heading2"/>
        <w:spacing w:before="200" w:after="60"/>
      </w:pPr>
      <w:r>
        <w:t>Tier 2 — Research Evolution</w:t>
      </w:r>
    </w:p>
    <w:p>
      <w:r>
        <w:t>2. *Large Language Model (LLM) for Telecommunications: A Comprehensive Survey on Principles, Key Techniques, and Opportunities* (IEEE Communications Surveys &amp; Tutorials, 2024)</w:t>
      </w:r>
    </w:p>
    <w:p>
      <w:pPr>
        <w:pStyle w:val="Heading2"/>
        <w:spacing w:before="200" w:after="60"/>
      </w:pPr>
      <w:r>
        <w:t>Tier 3 — PhD Alignment</w:t>
      </w:r>
    </w:p>
    <w:p>
      <w:r>
        <w:t>3. *Large Language Model (LLM) for Telecommunications: A Comprehensive Survey on Principles, Key Techniques, and Opportunities* (IEEE Communications Surveys &amp; Tutorials,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Jiangchuan Liu.</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Simon Fraser University</w:t>
      </w:r>
    </w:p>
    <w:p>
      <w:pPr>
        <w:pStyle w:val="ListBullet"/>
      </w:pPr>
      <w:r/>
      <w:r>
        <w:rPr>
          <w:b/>
        </w:rPr>
        <w:t>Department:</w:t>
      </w:r>
      <w:r>
        <w:t xml:space="preserve"> School of Computing Science</w:t>
      </w:r>
    </w:p>
    <w:p>
      <w:pPr>
        <w:pStyle w:val="ListBullet"/>
      </w:pPr>
      <w:r/>
      <w:r>
        <w:rPr>
          <w:b/>
        </w:rPr>
        <w:t>Laboratory:</w:t>
      </w:r>
      <w:r>
        <w:t xml:space="preserve"> Networking and Multimedia Systems Laboratory</w:t>
      </w:r>
    </w:p>
    <w:p>
      <w:pPr>
        <w:pStyle w:val="ListBullet"/>
      </w:pPr>
      <w:r/>
      <w:r>
        <w:rPr>
          <w:b/>
        </w:rPr>
        <w:t>Associated Research Centers:</w:t>
      </w:r>
      <w:r>
        <w:t xml:space="preserve"> Network and Multimedia Systems Laboratory, Big Data Hub</w:t>
      </w:r>
    </w:p>
    <w:p>
      <w:pPr>
        <w:pStyle w:val="ListBullet"/>
      </w:pPr>
      <w:r/>
      <w:r>
        <w:rPr>
          <w:b/>
        </w:rPr>
        <w:t>Hardware &amp; Systems Testbeds:</w:t>
      </w:r>
      <w:r>
        <w:t xml:space="preserve"> SFU Edge Media Testbed</w:t>
      </w:r>
    </w:p>
    <w:p>
      <w:pPr>
        <w:pStyle w:val="ListBullet"/>
      </w:pPr>
      <w:r/>
      <w:r>
        <w:rPr>
          <w:b/>
        </w:rPr>
        <w:t>Graduate School:</w:t>
      </w:r>
      <w:r>
        <w:t xml:space="preserve"> [https://www.sfu.ca/gradstudies.html](https://www.sfu.ca/gradstudies.html)</w:t>
      </w:r>
    </w:p>
    <w:p>
      <w:r>
        <w:t>---</w:t>
      </w:r>
    </w:p>
    <w:p>
      <w:pPr>
        <w:pStyle w:val="Heading1"/>
        <w:spacing w:before="280" w:after="80"/>
      </w:pPr>
      <w:r>
        <w:t>29. Funding Opportunities, Pathways &amp; Eligibility</w:t>
      </w:r>
    </w:p>
    <w:p>
      <w:pPr>
        <w:pStyle w:val="ListBullet"/>
      </w:pPr>
      <w:r/>
      <w:r>
        <w:rPr>
          <w:b/>
        </w:rPr>
        <w:t>NSERC Discovery Accelerator:</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BC Knowledge Development Fund: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Vanier Canada Graduate Scholarships (Vanier CGS):</w:t>
      </w:r>
      <w:r>
        <w:t xml:space="preserve"> Provider: Government of Canada (CIHR, NSERC, SSHRC) | Type: FULLY_FUNDED | Stipend: CAD $50,000/year tax-free stipend + Spousal Open Work Permit (SOWP) eligibility | Tuition: Full tuition waivers typically awarded alongside fellowship by host institution | Duration: 3 years | International Eligibility: ELIGIBLE | Dependant Support: GOOD | Deadline: 2026-11-01</w:t>
      </w:r>
    </w:p>
    <w:p>
      <w:pPr>
        <w:pStyle w:val="ListBullet"/>
      </w:pPr>
      <w:r/>
      <w:r>
        <w:rPr>
          <w:b/>
        </w:rPr>
        <w:t>Guaranteed Minimum Doctoral Funding Package (Research &amp; Teaching Assistantships):</w:t>
      </w:r>
      <w:r>
        <w:t xml:space="preserve"> Provider: University Graduate Studies &amp; Faculty Research Grants (NSERC Discovery Grants) | Type: FULLY_FUNDED | Stipend: CAD $25,000 - $35,000/year base living funding (after tuition is covered) | Tuition: Full international tuition differential fee waiver or reimbursement | Duration: 4 to 5 years guaranteed | International Eligibility: ELIGIBLE | Dependant Support: GOOD | Deadline: 2026-12-15</w:t>
      </w:r>
    </w:p>
    <w:p>
      <w:r>
        <w:t>---</w:t>
      </w:r>
    </w:p>
    <w:p>
      <w:pPr>
        <w:pStyle w:val="Heading1"/>
        <w:spacing w:before="280" w:after="80"/>
      </w:pPr>
      <w:r>
        <w:t>30. Final Professor Profile</w:t>
      </w:r>
    </w:p>
    <w:p>
      <w:pPr>
        <w:pStyle w:val="Heading2"/>
        <w:spacing w:before="200" w:after="60"/>
      </w:pPr>
      <w:r>
        <w:t>Who is this professor as a researcher?</w:t>
      </w:r>
    </w:p>
    <w:p>
      <w:r>
        <w:t>Prof. Jiangchuan Liu is an active academic authority at Simon Fraser University, leading research within the Networking and Multimedia Systems Laboratory. Over a prolific academic trajectory spanning from 2024 to 2024, Prof. Jiangchuan Liu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Jiangchuan Liu is primarily a researcher in Edge Video Analytics, with expertise spanning Multimedia Systems, Pervasive Edge Computing,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https://www.sfu.ca/computing/people/faculty/jcliu.html</w:t>
      </w:r>
    </w:p>
    <w:p>
      <w:pPr>
        <w:pStyle w:val="ListBullet"/>
      </w:pPr>
      <w:r/>
      <w:r>
        <w:rPr>
          <w:b/>
        </w:rPr>
        <w:t>[FACT]</w:t>
      </w:r>
      <w:r>
        <w:t xml:space="preserve"> Recruitment Verification Record: 'Accepting top prospective PhD students with strong backgrounds in networking, distributed systems, and video analytics.' (Source: official_lab_website, Date: 2026-01-10)</w:t>
      </w:r>
    </w:p>
    <w:p>
      <w:pPr>
        <w:pStyle w:val="ListBullet"/>
      </w:pPr>
      <w:r/>
      <w:r>
        <w:rPr>
          <w:b/>
        </w:rPr>
        <w:t>[FACT]</w:t>
      </w:r>
      <w:r>
        <w:t xml:space="preserve"> Primary Funding Scheme: Vanier Canada Graduate Scholarships (Vanier CGS) (https://vanier.gc.ca/en/home-accueil.html)</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https://www.sfu.ca/computing/people/faculty/jcliu.html; Institutional domain cross-check verified (sfu.ca); Institutional email domain recorded: @cs.sfu.ca; Email domain matches institutional namespace (cs.sfu.ca); Google Scholar index cross-referenced: https://scholar.google.com/citations?user=U1FpE0AAAAAJ; DBLP Computer Science bibliography confirmed: https://dblp.org/pid/l/JiangchuanLiu.html; ORCID researcher registry identifier verified: 0000-0003-4321-7788; Departmental affiliation: School of Computing Science at Simon Fraser University; Directorship / Laboratory: Networking and Multimedia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